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D487" w14:textId="77777777" w:rsidR="008723EF" w:rsidRPr="0056061F" w:rsidRDefault="009417F9">
      <w:pPr>
        <w:spacing w:before="2400"/>
        <w:jc w:val="center"/>
        <w:rPr>
          <w:rFonts w:cs="Times New Roman"/>
          <w:sz w:val="28"/>
          <w:szCs w:val="28"/>
        </w:rPr>
      </w:pPr>
      <w:r w:rsidRPr="0056061F">
        <w:rPr>
          <w:rFonts w:cs="Times New Roman"/>
          <w:b/>
          <w:sz w:val="28"/>
          <w:szCs w:val="28"/>
        </w:rPr>
        <w:t>PROJECT REPORT</w:t>
      </w:r>
    </w:p>
    <w:p w14:paraId="13E927B9" w14:textId="77777777" w:rsidR="008723EF" w:rsidRPr="0056061F" w:rsidRDefault="009417F9">
      <w:pPr>
        <w:jc w:val="center"/>
        <w:rPr>
          <w:rFonts w:cs="Times New Roman"/>
          <w:sz w:val="28"/>
          <w:szCs w:val="28"/>
        </w:rPr>
      </w:pPr>
      <w:r w:rsidRPr="0056061F">
        <w:rPr>
          <w:rFonts w:cs="Times New Roman"/>
          <w:b/>
          <w:sz w:val="28"/>
          <w:szCs w:val="28"/>
        </w:rPr>
        <w:t>ServiceNow-Based Employee Laptop Request Application</w:t>
      </w:r>
    </w:p>
    <w:p w14:paraId="72A58E2A" w14:textId="6F4B3BB9" w:rsidR="008723EF" w:rsidRPr="0056061F" w:rsidRDefault="009417F9">
      <w:pPr>
        <w:jc w:val="center"/>
        <w:rPr>
          <w:rFonts w:cs="Times New Roman"/>
          <w:sz w:val="28"/>
          <w:szCs w:val="28"/>
        </w:rPr>
      </w:pPr>
      <w:r w:rsidRPr="0056061F">
        <w:rPr>
          <w:rFonts w:cs="Times New Roman"/>
          <w:sz w:val="28"/>
          <w:szCs w:val="28"/>
        </w:rPr>
        <w:t xml:space="preserve">Team ID: </w:t>
      </w:r>
      <w:r w:rsidR="002C4988" w:rsidRPr="002C4988">
        <w:rPr>
          <w:rFonts w:cs="Times New Roman"/>
          <w:sz w:val="28"/>
          <w:szCs w:val="28"/>
        </w:rPr>
        <w:t>SWUID2026190373</w:t>
      </w:r>
    </w:p>
    <w:p w14:paraId="544BD6AB" w14:textId="51568FB1" w:rsidR="008723EF" w:rsidRPr="0056061F" w:rsidRDefault="00F85D95">
      <w:pPr>
        <w:jc w:val="center"/>
        <w:rPr>
          <w:rFonts w:cs="Times New Roman"/>
          <w:sz w:val="28"/>
          <w:szCs w:val="28"/>
        </w:rPr>
      </w:pPr>
      <w:r w:rsidRPr="0056061F">
        <w:rPr>
          <w:rFonts w:cs="Times New Roman"/>
          <w:sz w:val="28"/>
          <w:szCs w:val="28"/>
        </w:rPr>
        <w:t xml:space="preserve">Date: </w:t>
      </w:r>
      <w:r w:rsidR="002C4988">
        <w:rPr>
          <w:rFonts w:cs="Times New Roman"/>
          <w:sz w:val="28"/>
          <w:szCs w:val="28"/>
        </w:rPr>
        <w:t>07</w:t>
      </w:r>
      <w:r w:rsidR="009417F9" w:rsidRPr="0056061F">
        <w:rPr>
          <w:rFonts w:cs="Times New Roman"/>
          <w:sz w:val="28"/>
          <w:szCs w:val="28"/>
        </w:rPr>
        <w:t xml:space="preserve"> September 2026</w:t>
      </w:r>
    </w:p>
    <w:p w14:paraId="7C77503C" w14:textId="77777777" w:rsidR="008723EF" w:rsidRPr="0056061F" w:rsidRDefault="009417F9">
      <w:pPr>
        <w:jc w:val="center"/>
        <w:rPr>
          <w:rFonts w:cs="Times New Roman"/>
          <w:sz w:val="28"/>
          <w:szCs w:val="28"/>
        </w:rPr>
      </w:pPr>
      <w:r w:rsidRPr="0056061F">
        <w:rPr>
          <w:rFonts w:cs="Times New Roman"/>
          <w:sz w:val="28"/>
          <w:szCs w:val="28"/>
        </w:rPr>
        <w:t>Platform: ServiceNow</w:t>
      </w:r>
    </w:p>
    <w:p w14:paraId="084E0024" w14:textId="77777777" w:rsidR="008723EF" w:rsidRPr="009417F9" w:rsidRDefault="009417F9">
      <w:pPr>
        <w:rPr>
          <w:rFonts w:cs="Times New Roman"/>
          <w:szCs w:val="24"/>
        </w:rPr>
      </w:pPr>
      <w:r w:rsidRPr="009417F9">
        <w:rPr>
          <w:rFonts w:cs="Times New Roman"/>
          <w:szCs w:val="24"/>
        </w:rPr>
        <w:br w:type="page"/>
      </w:r>
    </w:p>
    <w:p w14:paraId="33681FC0" w14:textId="77777777" w:rsidR="008723EF" w:rsidRPr="009417F9" w:rsidRDefault="009417F9">
      <w:pPr>
        <w:pStyle w:val="Heading1"/>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lastRenderedPageBreak/>
        <w:t>DOCUMENT CONTROL</w:t>
      </w:r>
    </w:p>
    <w:tbl>
      <w:tblPr>
        <w:tblStyle w:val="TableGrid"/>
        <w:tblW w:w="9660" w:type="dxa"/>
        <w:jc w:val="center"/>
        <w:tblLook w:val="04A0" w:firstRow="1" w:lastRow="0" w:firstColumn="1" w:lastColumn="0" w:noHBand="0" w:noVBand="1"/>
      </w:tblPr>
      <w:tblGrid>
        <w:gridCol w:w="4830"/>
        <w:gridCol w:w="4830"/>
      </w:tblGrid>
      <w:tr w:rsidR="008723EF" w:rsidRPr="009417F9" w14:paraId="4C0CB9D7" w14:textId="77777777" w:rsidTr="009417F9">
        <w:trPr>
          <w:trHeight w:val="473"/>
          <w:jc w:val="center"/>
        </w:trPr>
        <w:tc>
          <w:tcPr>
            <w:tcW w:w="4830" w:type="dxa"/>
            <w:shd w:val="clear" w:color="auto" w:fill="D9EAF7"/>
            <w:vAlign w:val="center"/>
          </w:tcPr>
          <w:p w14:paraId="3C96C4D8" w14:textId="77777777" w:rsidR="008723EF" w:rsidRPr="009417F9" w:rsidRDefault="009417F9">
            <w:pPr>
              <w:rPr>
                <w:rFonts w:cs="Times New Roman"/>
                <w:sz w:val="24"/>
                <w:szCs w:val="24"/>
              </w:rPr>
            </w:pPr>
            <w:r w:rsidRPr="009417F9">
              <w:rPr>
                <w:rFonts w:cs="Times New Roman"/>
                <w:b/>
                <w:sz w:val="24"/>
                <w:szCs w:val="24"/>
              </w:rPr>
              <w:t>Field</w:t>
            </w:r>
          </w:p>
        </w:tc>
        <w:tc>
          <w:tcPr>
            <w:tcW w:w="4830" w:type="dxa"/>
            <w:shd w:val="clear" w:color="auto" w:fill="D9EAF7"/>
            <w:vAlign w:val="center"/>
          </w:tcPr>
          <w:p w14:paraId="7F0A5FDE" w14:textId="77777777" w:rsidR="008723EF" w:rsidRPr="009417F9" w:rsidRDefault="009417F9">
            <w:pPr>
              <w:rPr>
                <w:rFonts w:cs="Times New Roman"/>
                <w:sz w:val="24"/>
                <w:szCs w:val="24"/>
              </w:rPr>
            </w:pPr>
            <w:r w:rsidRPr="009417F9">
              <w:rPr>
                <w:rFonts w:cs="Times New Roman"/>
                <w:b/>
                <w:sz w:val="24"/>
                <w:szCs w:val="24"/>
              </w:rPr>
              <w:t>Details</w:t>
            </w:r>
          </w:p>
        </w:tc>
      </w:tr>
      <w:tr w:rsidR="008723EF" w:rsidRPr="009417F9" w14:paraId="567EDCF1" w14:textId="77777777" w:rsidTr="009417F9">
        <w:trPr>
          <w:trHeight w:val="945"/>
          <w:jc w:val="center"/>
        </w:trPr>
        <w:tc>
          <w:tcPr>
            <w:tcW w:w="4830" w:type="dxa"/>
            <w:vAlign w:val="center"/>
          </w:tcPr>
          <w:p w14:paraId="1F42400E" w14:textId="77777777" w:rsidR="008723EF" w:rsidRPr="009417F9" w:rsidRDefault="009417F9">
            <w:pPr>
              <w:rPr>
                <w:rFonts w:cs="Times New Roman"/>
                <w:sz w:val="24"/>
                <w:szCs w:val="24"/>
              </w:rPr>
            </w:pPr>
            <w:r w:rsidRPr="009417F9">
              <w:rPr>
                <w:rFonts w:cs="Times New Roman"/>
                <w:sz w:val="24"/>
                <w:szCs w:val="24"/>
              </w:rPr>
              <w:t>Project Name</w:t>
            </w:r>
          </w:p>
        </w:tc>
        <w:tc>
          <w:tcPr>
            <w:tcW w:w="4830" w:type="dxa"/>
            <w:vAlign w:val="center"/>
          </w:tcPr>
          <w:p w14:paraId="4BA00F7C" w14:textId="77777777" w:rsidR="008723EF" w:rsidRPr="009417F9" w:rsidRDefault="009417F9">
            <w:pPr>
              <w:rPr>
                <w:rFonts w:cs="Times New Roman"/>
                <w:sz w:val="24"/>
                <w:szCs w:val="24"/>
              </w:rPr>
            </w:pPr>
            <w:r w:rsidRPr="009417F9">
              <w:rPr>
                <w:rFonts w:cs="Times New Roman"/>
                <w:sz w:val="24"/>
                <w:szCs w:val="24"/>
              </w:rPr>
              <w:t>ServiceNow-Based Employee Laptop Request Application</w:t>
            </w:r>
          </w:p>
        </w:tc>
      </w:tr>
      <w:tr w:rsidR="008723EF" w:rsidRPr="009417F9" w14:paraId="1F8D4FA7" w14:textId="77777777" w:rsidTr="009417F9">
        <w:trPr>
          <w:trHeight w:val="473"/>
          <w:jc w:val="center"/>
        </w:trPr>
        <w:tc>
          <w:tcPr>
            <w:tcW w:w="4830" w:type="dxa"/>
            <w:vAlign w:val="center"/>
          </w:tcPr>
          <w:p w14:paraId="5BEEDBAC" w14:textId="77777777" w:rsidR="008723EF" w:rsidRPr="009417F9" w:rsidRDefault="009417F9">
            <w:pPr>
              <w:rPr>
                <w:rFonts w:cs="Times New Roman"/>
                <w:sz w:val="24"/>
                <w:szCs w:val="24"/>
              </w:rPr>
            </w:pPr>
            <w:r w:rsidRPr="009417F9">
              <w:rPr>
                <w:rFonts w:cs="Times New Roman"/>
                <w:sz w:val="24"/>
                <w:szCs w:val="24"/>
              </w:rPr>
              <w:t>Team ID</w:t>
            </w:r>
          </w:p>
        </w:tc>
        <w:tc>
          <w:tcPr>
            <w:tcW w:w="4830" w:type="dxa"/>
            <w:vAlign w:val="center"/>
          </w:tcPr>
          <w:p w14:paraId="756E3251" w14:textId="399F1D16" w:rsidR="008723EF" w:rsidRPr="009417F9" w:rsidRDefault="002C4988">
            <w:pPr>
              <w:rPr>
                <w:rFonts w:cs="Times New Roman"/>
                <w:sz w:val="24"/>
                <w:szCs w:val="24"/>
              </w:rPr>
            </w:pPr>
            <w:r w:rsidRPr="002C4988">
              <w:rPr>
                <w:rFonts w:cs="Times New Roman"/>
                <w:sz w:val="24"/>
                <w:szCs w:val="24"/>
              </w:rPr>
              <w:t>SWUID2026190373</w:t>
            </w:r>
          </w:p>
        </w:tc>
      </w:tr>
      <w:tr w:rsidR="008723EF" w:rsidRPr="009417F9" w14:paraId="15E1D101" w14:textId="77777777" w:rsidTr="009417F9">
        <w:trPr>
          <w:trHeight w:val="473"/>
          <w:jc w:val="center"/>
        </w:trPr>
        <w:tc>
          <w:tcPr>
            <w:tcW w:w="4830" w:type="dxa"/>
            <w:vAlign w:val="center"/>
          </w:tcPr>
          <w:p w14:paraId="0B3587D2" w14:textId="77777777" w:rsidR="008723EF" w:rsidRPr="009417F9" w:rsidRDefault="009417F9">
            <w:pPr>
              <w:rPr>
                <w:rFonts w:cs="Times New Roman"/>
                <w:sz w:val="24"/>
                <w:szCs w:val="24"/>
              </w:rPr>
            </w:pPr>
            <w:r w:rsidRPr="009417F9">
              <w:rPr>
                <w:rFonts w:cs="Times New Roman"/>
                <w:sz w:val="24"/>
                <w:szCs w:val="24"/>
              </w:rPr>
              <w:t>Date</w:t>
            </w:r>
          </w:p>
        </w:tc>
        <w:tc>
          <w:tcPr>
            <w:tcW w:w="4830" w:type="dxa"/>
            <w:vAlign w:val="center"/>
          </w:tcPr>
          <w:p w14:paraId="1FA84813" w14:textId="379C34D5" w:rsidR="008723EF" w:rsidRPr="009417F9" w:rsidRDefault="002C4988">
            <w:pPr>
              <w:rPr>
                <w:rFonts w:cs="Times New Roman"/>
                <w:sz w:val="24"/>
                <w:szCs w:val="24"/>
              </w:rPr>
            </w:pPr>
            <w:r>
              <w:rPr>
                <w:rFonts w:cs="Times New Roman"/>
                <w:sz w:val="24"/>
                <w:szCs w:val="24"/>
              </w:rPr>
              <w:t>07</w:t>
            </w:r>
            <w:r w:rsidR="009417F9" w:rsidRPr="009417F9">
              <w:rPr>
                <w:rFonts w:cs="Times New Roman"/>
                <w:sz w:val="24"/>
                <w:szCs w:val="24"/>
              </w:rPr>
              <w:t xml:space="preserve"> September 2026</w:t>
            </w:r>
          </w:p>
        </w:tc>
      </w:tr>
      <w:tr w:rsidR="008723EF" w:rsidRPr="009417F9" w14:paraId="3C5436F4" w14:textId="77777777" w:rsidTr="009417F9">
        <w:trPr>
          <w:trHeight w:val="473"/>
          <w:jc w:val="center"/>
        </w:trPr>
        <w:tc>
          <w:tcPr>
            <w:tcW w:w="4830" w:type="dxa"/>
            <w:vAlign w:val="center"/>
          </w:tcPr>
          <w:p w14:paraId="131BCD83" w14:textId="77777777" w:rsidR="008723EF" w:rsidRPr="009417F9" w:rsidRDefault="009417F9">
            <w:pPr>
              <w:rPr>
                <w:rFonts w:cs="Times New Roman"/>
                <w:sz w:val="24"/>
                <w:szCs w:val="24"/>
              </w:rPr>
            </w:pPr>
            <w:r w:rsidRPr="009417F9">
              <w:rPr>
                <w:rFonts w:cs="Times New Roman"/>
                <w:sz w:val="24"/>
                <w:szCs w:val="24"/>
              </w:rPr>
              <w:t>Platform</w:t>
            </w:r>
          </w:p>
        </w:tc>
        <w:tc>
          <w:tcPr>
            <w:tcW w:w="4830" w:type="dxa"/>
            <w:vAlign w:val="center"/>
          </w:tcPr>
          <w:p w14:paraId="2CA7CC45" w14:textId="77777777" w:rsidR="008723EF" w:rsidRPr="009417F9" w:rsidRDefault="009417F9">
            <w:pPr>
              <w:rPr>
                <w:rFonts w:cs="Times New Roman"/>
                <w:sz w:val="24"/>
                <w:szCs w:val="24"/>
              </w:rPr>
            </w:pPr>
            <w:r w:rsidRPr="009417F9">
              <w:rPr>
                <w:rFonts w:cs="Times New Roman"/>
                <w:sz w:val="24"/>
                <w:szCs w:val="24"/>
              </w:rPr>
              <w:t>ServiceNow</w:t>
            </w:r>
          </w:p>
        </w:tc>
      </w:tr>
      <w:tr w:rsidR="008723EF" w:rsidRPr="009417F9" w14:paraId="5CC830B8" w14:textId="77777777" w:rsidTr="009417F9">
        <w:trPr>
          <w:trHeight w:val="473"/>
          <w:jc w:val="center"/>
        </w:trPr>
        <w:tc>
          <w:tcPr>
            <w:tcW w:w="4830" w:type="dxa"/>
            <w:vAlign w:val="center"/>
          </w:tcPr>
          <w:p w14:paraId="05CCF7D9" w14:textId="77777777" w:rsidR="008723EF" w:rsidRPr="009417F9" w:rsidRDefault="009417F9">
            <w:pPr>
              <w:rPr>
                <w:rFonts w:cs="Times New Roman"/>
                <w:sz w:val="24"/>
                <w:szCs w:val="24"/>
              </w:rPr>
            </w:pPr>
            <w:r w:rsidRPr="009417F9">
              <w:rPr>
                <w:rFonts w:cs="Times New Roman"/>
                <w:sz w:val="24"/>
                <w:szCs w:val="24"/>
              </w:rPr>
              <w:t>Application</w:t>
            </w:r>
          </w:p>
        </w:tc>
        <w:tc>
          <w:tcPr>
            <w:tcW w:w="4830" w:type="dxa"/>
            <w:vAlign w:val="center"/>
          </w:tcPr>
          <w:p w14:paraId="234D0511" w14:textId="77777777" w:rsidR="008723EF" w:rsidRPr="009417F9" w:rsidRDefault="009417F9">
            <w:pPr>
              <w:rPr>
                <w:rFonts w:cs="Times New Roman"/>
                <w:sz w:val="24"/>
                <w:szCs w:val="24"/>
              </w:rPr>
            </w:pPr>
            <w:r w:rsidRPr="009417F9">
              <w:rPr>
                <w:rFonts w:cs="Times New Roman"/>
                <w:sz w:val="24"/>
                <w:szCs w:val="24"/>
              </w:rPr>
              <w:t>Project Application</w:t>
            </w:r>
          </w:p>
        </w:tc>
      </w:tr>
      <w:tr w:rsidR="008723EF" w:rsidRPr="009417F9" w14:paraId="04531DA6" w14:textId="77777777" w:rsidTr="009417F9">
        <w:trPr>
          <w:trHeight w:val="473"/>
          <w:jc w:val="center"/>
        </w:trPr>
        <w:tc>
          <w:tcPr>
            <w:tcW w:w="4830" w:type="dxa"/>
            <w:vAlign w:val="center"/>
          </w:tcPr>
          <w:p w14:paraId="0701F0FE" w14:textId="77777777" w:rsidR="008723EF" w:rsidRPr="009417F9" w:rsidRDefault="009417F9">
            <w:pPr>
              <w:rPr>
                <w:rFonts w:cs="Times New Roman"/>
                <w:sz w:val="24"/>
                <w:szCs w:val="24"/>
              </w:rPr>
            </w:pPr>
            <w:r w:rsidRPr="009417F9">
              <w:rPr>
                <w:rFonts w:cs="Times New Roman"/>
                <w:sz w:val="24"/>
                <w:szCs w:val="24"/>
              </w:rPr>
              <w:t>Custom Table</w:t>
            </w:r>
          </w:p>
        </w:tc>
        <w:tc>
          <w:tcPr>
            <w:tcW w:w="4830" w:type="dxa"/>
            <w:vAlign w:val="center"/>
          </w:tcPr>
          <w:p w14:paraId="7086F432" w14:textId="648CC7EF" w:rsidR="008723EF" w:rsidRPr="009417F9" w:rsidRDefault="009417F9">
            <w:pPr>
              <w:rPr>
                <w:rFonts w:cs="Times New Roman"/>
                <w:sz w:val="24"/>
                <w:szCs w:val="24"/>
              </w:rPr>
            </w:pPr>
            <w:r w:rsidRPr="009417F9">
              <w:rPr>
                <w:rFonts w:cs="Times New Roman"/>
                <w:sz w:val="24"/>
                <w:szCs w:val="24"/>
              </w:rPr>
              <w:t>Laptop Request</w:t>
            </w:r>
          </w:p>
        </w:tc>
      </w:tr>
      <w:tr w:rsidR="008723EF" w:rsidRPr="009417F9" w14:paraId="4A589AA9" w14:textId="77777777" w:rsidTr="009417F9">
        <w:trPr>
          <w:trHeight w:val="473"/>
          <w:jc w:val="center"/>
        </w:trPr>
        <w:tc>
          <w:tcPr>
            <w:tcW w:w="4830" w:type="dxa"/>
            <w:vAlign w:val="center"/>
          </w:tcPr>
          <w:p w14:paraId="03A529F9" w14:textId="77777777" w:rsidR="008723EF" w:rsidRPr="009417F9" w:rsidRDefault="009417F9">
            <w:pPr>
              <w:rPr>
                <w:rFonts w:cs="Times New Roman"/>
                <w:sz w:val="24"/>
                <w:szCs w:val="24"/>
              </w:rPr>
            </w:pPr>
            <w:r w:rsidRPr="009417F9">
              <w:rPr>
                <w:rFonts w:cs="Times New Roman"/>
                <w:sz w:val="24"/>
                <w:szCs w:val="24"/>
              </w:rPr>
              <w:t>Record Producer</w:t>
            </w:r>
          </w:p>
        </w:tc>
        <w:tc>
          <w:tcPr>
            <w:tcW w:w="4830" w:type="dxa"/>
            <w:vAlign w:val="center"/>
          </w:tcPr>
          <w:p w14:paraId="7247DF90" w14:textId="77777777" w:rsidR="008723EF" w:rsidRPr="009417F9" w:rsidRDefault="009417F9">
            <w:pPr>
              <w:rPr>
                <w:rFonts w:cs="Times New Roman"/>
                <w:sz w:val="24"/>
                <w:szCs w:val="24"/>
              </w:rPr>
            </w:pPr>
            <w:r w:rsidRPr="009417F9">
              <w:rPr>
                <w:rFonts w:cs="Times New Roman"/>
                <w:sz w:val="24"/>
                <w:szCs w:val="24"/>
              </w:rPr>
              <w:t>Laptop Request</w:t>
            </w:r>
          </w:p>
        </w:tc>
      </w:tr>
      <w:tr w:rsidR="008723EF" w:rsidRPr="009417F9" w14:paraId="0ADEE397" w14:textId="77777777" w:rsidTr="009417F9">
        <w:trPr>
          <w:trHeight w:val="473"/>
          <w:jc w:val="center"/>
        </w:trPr>
        <w:tc>
          <w:tcPr>
            <w:tcW w:w="4830" w:type="dxa"/>
            <w:vAlign w:val="center"/>
          </w:tcPr>
          <w:p w14:paraId="44322F45" w14:textId="77777777" w:rsidR="008723EF" w:rsidRPr="009417F9" w:rsidRDefault="009417F9">
            <w:pPr>
              <w:rPr>
                <w:rFonts w:cs="Times New Roman"/>
                <w:sz w:val="24"/>
                <w:szCs w:val="24"/>
              </w:rPr>
            </w:pPr>
            <w:r w:rsidRPr="009417F9">
              <w:rPr>
                <w:rFonts w:cs="Times New Roman"/>
                <w:sz w:val="24"/>
                <w:szCs w:val="24"/>
              </w:rPr>
              <w:t>Primary Users</w:t>
            </w:r>
          </w:p>
        </w:tc>
        <w:tc>
          <w:tcPr>
            <w:tcW w:w="4830" w:type="dxa"/>
            <w:vAlign w:val="center"/>
          </w:tcPr>
          <w:p w14:paraId="544C36CB" w14:textId="77777777" w:rsidR="008723EF" w:rsidRPr="009417F9" w:rsidRDefault="009417F9">
            <w:pPr>
              <w:rPr>
                <w:rFonts w:cs="Times New Roman"/>
                <w:sz w:val="24"/>
                <w:szCs w:val="24"/>
              </w:rPr>
            </w:pPr>
            <w:r w:rsidRPr="009417F9">
              <w:rPr>
                <w:rFonts w:cs="Times New Roman"/>
                <w:sz w:val="24"/>
                <w:szCs w:val="24"/>
              </w:rPr>
              <w:t>Employees, IT Managers, IT Employees</w:t>
            </w:r>
          </w:p>
        </w:tc>
      </w:tr>
    </w:tbl>
    <w:p w14:paraId="23CDC32B" w14:textId="77777777" w:rsidR="008723EF" w:rsidRPr="009417F9" w:rsidRDefault="008723EF">
      <w:pPr>
        <w:rPr>
          <w:rFonts w:cs="Times New Roman"/>
          <w:szCs w:val="24"/>
        </w:rPr>
      </w:pPr>
    </w:p>
    <w:p w14:paraId="27C4FBA6" w14:textId="77777777" w:rsidR="008723EF" w:rsidRPr="009417F9" w:rsidRDefault="009417F9">
      <w:pPr>
        <w:rPr>
          <w:rFonts w:cs="Times New Roman"/>
          <w:szCs w:val="24"/>
        </w:rPr>
      </w:pPr>
      <w:r w:rsidRPr="009417F9">
        <w:rPr>
          <w:rFonts w:cs="Times New Roman"/>
          <w:szCs w:val="24"/>
        </w:rPr>
        <w:br w:type="page"/>
      </w:r>
    </w:p>
    <w:p w14:paraId="4AF6DD88"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TABLE OF CONTENTS</w:t>
      </w:r>
    </w:p>
    <w:p w14:paraId="7B9D7628" w14:textId="77777777" w:rsidR="008723EF" w:rsidRPr="009417F9" w:rsidRDefault="009417F9">
      <w:pPr>
        <w:spacing w:after="120"/>
        <w:rPr>
          <w:rFonts w:cs="Times New Roman"/>
          <w:szCs w:val="24"/>
        </w:rPr>
      </w:pPr>
      <w:r w:rsidRPr="009417F9">
        <w:rPr>
          <w:rFonts w:cs="Times New Roman"/>
          <w:szCs w:val="24"/>
        </w:rPr>
        <w:t>1. INTRODUCTION</w:t>
      </w:r>
    </w:p>
    <w:p w14:paraId="62CACEDF" w14:textId="77777777" w:rsidR="008723EF" w:rsidRPr="009417F9" w:rsidRDefault="009417F9" w:rsidP="009417F9">
      <w:pPr>
        <w:spacing w:after="120"/>
        <w:ind w:left="720"/>
        <w:rPr>
          <w:rFonts w:cs="Times New Roman"/>
          <w:szCs w:val="24"/>
        </w:rPr>
      </w:pPr>
      <w:r w:rsidRPr="009417F9">
        <w:rPr>
          <w:rFonts w:cs="Times New Roman"/>
          <w:szCs w:val="24"/>
        </w:rPr>
        <w:t>1.1 Project Overview</w:t>
      </w:r>
    </w:p>
    <w:p w14:paraId="196F220C" w14:textId="77777777" w:rsidR="008723EF" w:rsidRPr="009417F9" w:rsidRDefault="009417F9" w:rsidP="009417F9">
      <w:pPr>
        <w:spacing w:after="120"/>
        <w:ind w:left="720"/>
        <w:rPr>
          <w:rFonts w:cs="Times New Roman"/>
          <w:szCs w:val="24"/>
        </w:rPr>
      </w:pPr>
      <w:r w:rsidRPr="009417F9">
        <w:rPr>
          <w:rFonts w:cs="Times New Roman"/>
          <w:szCs w:val="24"/>
        </w:rPr>
        <w:t>1.2 Purpose</w:t>
      </w:r>
    </w:p>
    <w:p w14:paraId="5779E273" w14:textId="77777777" w:rsidR="008723EF" w:rsidRPr="009417F9" w:rsidRDefault="009417F9">
      <w:pPr>
        <w:spacing w:after="120"/>
        <w:rPr>
          <w:rFonts w:cs="Times New Roman"/>
          <w:szCs w:val="24"/>
        </w:rPr>
      </w:pPr>
      <w:r w:rsidRPr="009417F9">
        <w:rPr>
          <w:rFonts w:cs="Times New Roman"/>
          <w:szCs w:val="24"/>
        </w:rPr>
        <w:t>2. IDEATION PHASE</w:t>
      </w:r>
    </w:p>
    <w:p w14:paraId="79F1498A" w14:textId="77777777" w:rsidR="008723EF" w:rsidRPr="009417F9" w:rsidRDefault="009417F9" w:rsidP="009417F9">
      <w:pPr>
        <w:spacing w:after="120"/>
        <w:ind w:left="720"/>
        <w:rPr>
          <w:rFonts w:cs="Times New Roman"/>
          <w:szCs w:val="24"/>
        </w:rPr>
      </w:pPr>
      <w:r w:rsidRPr="009417F9">
        <w:rPr>
          <w:rFonts w:cs="Times New Roman"/>
          <w:szCs w:val="24"/>
        </w:rPr>
        <w:t>2.1 Problem Statement</w:t>
      </w:r>
    </w:p>
    <w:p w14:paraId="389F2553" w14:textId="77777777" w:rsidR="008723EF" w:rsidRPr="009417F9" w:rsidRDefault="009417F9" w:rsidP="009417F9">
      <w:pPr>
        <w:spacing w:after="120"/>
        <w:ind w:left="720"/>
        <w:rPr>
          <w:rFonts w:cs="Times New Roman"/>
          <w:szCs w:val="24"/>
        </w:rPr>
      </w:pPr>
      <w:r w:rsidRPr="009417F9">
        <w:rPr>
          <w:rFonts w:cs="Times New Roman"/>
          <w:szCs w:val="24"/>
        </w:rPr>
        <w:t>2.2 Empathy Map Canvas</w:t>
      </w:r>
    </w:p>
    <w:p w14:paraId="4C67B419" w14:textId="77777777" w:rsidR="008723EF" w:rsidRPr="009417F9" w:rsidRDefault="009417F9" w:rsidP="009417F9">
      <w:pPr>
        <w:spacing w:after="120"/>
        <w:ind w:left="720"/>
        <w:rPr>
          <w:rFonts w:cs="Times New Roman"/>
          <w:szCs w:val="24"/>
        </w:rPr>
      </w:pPr>
      <w:r w:rsidRPr="009417F9">
        <w:rPr>
          <w:rFonts w:cs="Times New Roman"/>
          <w:szCs w:val="24"/>
        </w:rPr>
        <w:t>2.3 Brainstorming</w:t>
      </w:r>
    </w:p>
    <w:p w14:paraId="4174FFD8" w14:textId="77777777" w:rsidR="008723EF" w:rsidRPr="009417F9" w:rsidRDefault="009417F9">
      <w:pPr>
        <w:spacing w:after="120"/>
        <w:rPr>
          <w:rFonts w:cs="Times New Roman"/>
          <w:szCs w:val="24"/>
        </w:rPr>
      </w:pPr>
      <w:r w:rsidRPr="009417F9">
        <w:rPr>
          <w:rFonts w:cs="Times New Roman"/>
          <w:szCs w:val="24"/>
        </w:rPr>
        <w:t>3. REQUIREMENT ANALYSIS</w:t>
      </w:r>
    </w:p>
    <w:p w14:paraId="4087D65D" w14:textId="77777777" w:rsidR="008723EF" w:rsidRPr="009417F9" w:rsidRDefault="009417F9" w:rsidP="009417F9">
      <w:pPr>
        <w:spacing w:after="120"/>
        <w:ind w:left="720"/>
        <w:rPr>
          <w:rFonts w:cs="Times New Roman"/>
          <w:szCs w:val="24"/>
        </w:rPr>
      </w:pPr>
      <w:r w:rsidRPr="009417F9">
        <w:rPr>
          <w:rFonts w:cs="Times New Roman"/>
          <w:szCs w:val="24"/>
        </w:rPr>
        <w:t>3.1 Customer Journey Map</w:t>
      </w:r>
    </w:p>
    <w:p w14:paraId="36377FE8" w14:textId="77777777" w:rsidR="008723EF" w:rsidRPr="009417F9" w:rsidRDefault="009417F9" w:rsidP="009417F9">
      <w:pPr>
        <w:spacing w:after="120"/>
        <w:ind w:left="720"/>
        <w:rPr>
          <w:rFonts w:cs="Times New Roman"/>
          <w:szCs w:val="24"/>
        </w:rPr>
      </w:pPr>
      <w:r w:rsidRPr="009417F9">
        <w:rPr>
          <w:rFonts w:cs="Times New Roman"/>
          <w:szCs w:val="24"/>
        </w:rPr>
        <w:t>3.2 Solution Requirements</w:t>
      </w:r>
    </w:p>
    <w:p w14:paraId="0A32C41F" w14:textId="77777777" w:rsidR="008723EF" w:rsidRPr="009417F9" w:rsidRDefault="009417F9" w:rsidP="009417F9">
      <w:pPr>
        <w:spacing w:after="120"/>
        <w:ind w:left="720"/>
        <w:rPr>
          <w:rFonts w:cs="Times New Roman"/>
          <w:szCs w:val="24"/>
        </w:rPr>
      </w:pPr>
      <w:r w:rsidRPr="009417F9">
        <w:rPr>
          <w:rFonts w:cs="Times New Roman"/>
          <w:szCs w:val="24"/>
        </w:rPr>
        <w:t>3.3 Data Flow Diagram</w:t>
      </w:r>
    </w:p>
    <w:p w14:paraId="589A8EC2" w14:textId="77777777" w:rsidR="008723EF" w:rsidRPr="009417F9" w:rsidRDefault="009417F9" w:rsidP="009417F9">
      <w:pPr>
        <w:spacing w:after="120"/>
        <w:ind w:left="720"/>
        <w:rPr>
          <w:rFonts w:cs="Times New Roman"/>
          <w:szCs w:val="24"/>
        </w:rPr>
      </w:pPr>
      <w:r w:rsidRPr="009417F9">
        <w:rPr>
          <w:rFonts w:cs="Times New Roman"/>
          <w:szCs w:val="24"/>
        </w:rPr>
        <w:t>3.4 Technology Stack</w:t>
      </w:r>
    </w:p>
    <w:p w14:paraId="3C639CD7" w14:textId="77777777" w:rsidR="008723EF" w:rsidRPr="009417F9" w:rsidRDefault="009417F9">
      <w:pPr>
        <w:spacing w:after="120"/>
        <w:rPr>
          <w:rFonts w:cs="Times New Roman"/>
          <w:szCs w:val="24"/>
        </w:rPr>
      </w:pPr>
      <w:r w:rsidRPr="009417F9">
        <w:rPr>
          <w:rFonts w:cs="Times New Roman"/>
          <w:szCs w:val="24"/>
        </w:rPr>
        <w:t>4. PROJECT DESIGN</w:t>
      </w:r>
    </w:p>
    <w:p w14:paraId="5484C151" w14:textId="77777777" w:rsidR="008723EF" w:rsidRPr="009417F9" w:rsidRDefault="009417F9" w:rsidP="009417F9">
      <w:pPr>
        <w:spacing w:after="120"/>
        <w:ind w:left="720"/>
        <w:rPr>
          <w:rFonts w:cs="Times New Roman"/>
          <w:szCs w:val="24"/>
        </w:rPr>
      </w:pPr>
      <w:r w:rsidRPr="009417F9">
        <w:rPr>
          <w:rFonts w:cs="Times New Roman"/>
          <w:szCs w:val="24"/>
        </w:rPr>
        <w:t>4.1 Problem-Solution Fit</w:t>
      </w:r>
    </w:p>
    <w:p w14:paraId="03F918C5" w14:textId="77777777" w:rsidR="008723EF" w:rsidRPr="009417F9" w:rsidRDefault="009417F9" w:rsidP="009417F9">
      <w:pPr>
        <w:spacing w:after="120"/>
        <w:ind w:left="720"/>
        <w:rPr>
          <w:rFonts w:cs="Times New Roman"/>
          <w:szCs w:val="24"/>
        </w:rPr>
      </w:pPr>
      <w:r w:rsidRPr="009417F9">
        <w:rPr>
          <w:rFonts w:cs="Times New Roman"/>
          <w:szCs w:val="24"/>
        </w:rPr>
        <w:t>4.2 Proposed Solution</w:t>
      </w:r>
    </w:p>
    <w:p w14:paraId="0637F6F7" w14:textId="77777777" w:rsidR="008723EF" w:rsidRPr="009417F9" w:rsidRDefault="009417F9" w:rsidP="009417F9">
      <w:pPr>
        <w:spacing w:after="120"/>
        <w:ind w:left="720"/>
        <w:rPr>
          <w:rFonts w:cs="Times New Roman"/>
          <w:szCs w:val="24"/>
        </w:rPr>
      </w:pPr>
      <w:r w:rsidRPr="009417F9">
        <w:rPr>
          <w:rFonts w:cs="Times New Roman"/>
          <w:szCs w:val="24"/>
        </w:rPr>
        <w:t>4.3 Solution Architecture</w:t>
      </w:r>
    </w:p>
    <w:p w14:paraId="2C0A1A74" w14:textId="77777777" w:rsidR="008723EF" w:rsidRPr="009417F9" w:rsidRDefault="009417F9">
      <w:pPr>
        <w:spacing w:after="120"/>
        <w:rPr>
          <w:rFonts w:cs="Times New Roman"/>
          <w:szCs w:val="24"/>
        </w:rPr>
      </w:pPr>
      <w:r w:rsidRPr="009417F9">
        <w:rPr>
          <w:rFonts w:cs="Times New Roman"/>
          <w:szCs w:val="24"/>
        </w:rPr>
        <w:t>5. PROJECT PLANNING &amp; SCHEDULING</w:t>
      </w:r>
    </w:p>
    <w:p w14:paraId="1AA59AE0" w14:textId="77777777" w:rsidR="008723EF" w:rsidRPr="009417F9" w:rsidRDefault="009417F9" w:rsidP="009417F9">
      <w:pPr>
        <w:spacing w:after="120"/>
        <w:ind w:firstLine="720"/>
        <w:rPr>
          <w:rFonts w:cs="Times New Roman"/>
          <w:szCs w:val="24"/>
        </w:rPr>
      </w:pPr>
      <w:r w:rsidRPr="009417F9">
        <w:rPr>
          <w:rFonts w:cs="Times New Roman"/>
          <w:szCs w:val="24"/>
        </w:rPr>
        <w:t>5.1 Project Planning</w:t>
      </w:r>
    </w:p>
    <w:p w14:paraId="5E3348D5" w14:textId="77777777" w:rsidR="008723EF" w:rsidRPr="009417F9" w:rsidRDefault="009417F9">
      <w:pPr>
        <w:spacing w:after="120"/>
        <w:rPr>
          <w:rFonts w:cs="Times New Roman"/>
          <w:szCs w:val="24"/>
        </w:rPr>
      </w:pPr>
      <w:r w:rsidRPr="009417F9">
        <w:rPr>
          <w:rFonts w:cs="Times New Roman"/>
          <w:szCs w:val="24"/>
        </w:rPr>
        <w:t>6. FUNCTIONAL AND PERFORMANCE TESTING</w:t>
      </w:r>
    </w:p>
    <w:p w14:paraId="707DFBD4" w14:textId="77777777" w:rsidR="008723EF" w:rsidRPr="009417F9" w:rsidRDefault="009417F9" w:rsidP="009417F9">
      <w:pPr>
        <w:spacing w:after="120"/>
        <w:ind w:left="720"/>
        <w:rPr>
          <w:rFonts w:cs="Times New Roman"/>
          <w:szCs w:val="24"/>
        </w:rPr>
      </w:pPr>
      <w:r w:rsidRPr="009417F9">
        <w:rPr>
          <w:rFonts w:cs="Times New Roman"/>
          <w:szCs w:val="24"/>
        </w:rPr>
        <w:t>6.1 Test Coverage</w:t>
      </w:r>
    </w:p>
    <w:p w14:paraId="2C32D5CC" w14:textId="77777777" w:rsidR="008723EF" w:rsidRPr="009417F9" w:rsidRDefault="009417F9" w:rsidP="009417F9">
      <w:pPr>
        <w:spacing w:after="120"/>
        <w:ind w:left="720"/>
        <w:rPr>
          <w:rFonts w:cs="Times New Roman"/>
          <w:szCs w:val="24"/>
        </w:rPr>
      </w:pPr>
      <w:r w:rsidRPr="009417F9">
        <w:rPr>
          <w:rFonts w:cs="Times New Roman"/>
          <w:szCs w:val="24"/>
        </w:rPr>
        <w:t>6.2 Defect Analysis</w:t>
      </w:r>
    </w:p>
    <w:p w14:paraId="3540CE99" w14:textId="77777777" w:rsidR="008723EF" w:rsidRPr="009417F9" w:rsidRDefault="009417F9" w:rsidP="009417F9">
      <w:pPr>
        <w:spacing w:after="120"/>
        <w:ind w:left="720"/>
        <w:rPr>
          <w:rFonts w:cs="Times New Roman"/>
          <w:szCs w:val="24"/>
        </w:rPr>
      </w:pPr>
      <w:r w:rsidRPr="009417F9">
        <w:rPr>
          <w:rFonts w:cs="Times New Roman"/>
          <w:szCs w:val="24"/>
        </w:rPr>
        <w:t>6.3 Test Case Analysis</w:t>
      </w:r>
    </w:p>
    <w:p w14:paraId="1242951B" w14:textId="77777777" w:rsidR="008723EF" w:rsidRPr="009417F9" w:rsidRDefault="009417F9" w:rsidP="009417F9">
      <w:pPr>
        <w:spacing w:after="120"/>
        <w:ind w:left="720"/>
        <w:rPr>
          <w:rFonts w:cs="Times New Roman"/>
          <w:szCs w:val="24"/>
        </w:rPr>
      </w:pPr>
      <w:r w:rsidRPr="009417F9">
        <w:rPr>
          <w:rFonts w:cs="Times New Roman"/>
          <w:szCs w:val="24"/>
        </w:rPr>
        <w:t>6.4 Performance Testing</w:t>
      </w:r>
    </w:p>
    <w:p w14:paraId="1F5EF844" w14:textId="77777777" w:rsidR="008723EF" w:rsidRPr="009417F9" w:rsidRDefault="009417F9">
      <w:pPr>
        <w:spacing w:after="120"/>
        <w:rPr>
          <w:rFonts w:cs="Times New Roman"/>
          <w:szCs w:val="24"/>
        </w:rPr>
      </w:pPr>
      <w:r w:rsidRPr="009417F9">
        <w:rPr>
          <w:rFonts w:cs="Times New Roman"/>
          <w:szCs w:val="24"/>
        </w:rPr>
        <w:t>7. RESULTS</w:t>
      </w:r>
    </w:p>
    <w:p w14:paraId="1966F8CF" w14:textId="77777777" w:rsidR="008723EF" w:rsidRPr="009417F9" w:rsidRDefault="009417F9" w:rsidP="009417F9">
      <w:pPr>
        <w:spacing w:after="120"/>
        <w:ind w:firstLine="720"/>
        <w:rPr>
          <w:rFonts w:cs="Times New Roman"/>
          <w:szCs w:val="24"/>
        </w:rPr>
      </w:pPr>
      <w:r w:rsidRPr="009417F9">
        <w:rPr>
          <w:rFonts w:cs="Times New Roman"/>
          <w:szCs w:val="24"/>
        </w:rPr>
        <w:t>7.1 Output Screenshots</w:t>
      </w:r>
    </w:p>
    <w:p w14:paraId="1E63E834" w14:textId="77777777" w:rsidR="008723EF" w:rsidRPr="009417F9" w:rsidRDefault="009417F9">
      <w:pPr>
        <w:spacing w:after="120"/>
        <w:rPr>
          <w:rFonts w:cs="Times New Roman"/>
          <w:szCs w:val="24"/>
        </w:rPr>
      </w:pPr>
      <w:r w:rsidRPr="009417F9">
        <w:rPr>
          <w:rFonts w:cs="Times New Roman"/>
          <w:szCs w:val="24"/>
        </w:rPr>
        <w:t>8. ADVANTAGES &amp; DISADVANTAGES</w:t>
      </w:r>
    </w:p>
    <w:p w14:paraId="79CFE5E8" w14:textId="77777777" w:rsidR="008723EF" w:rsidRPr="009417F9" w:rsidRDefault="009417F9">
      <w:pPr>
        <w:spacing w:after="120"/>
        <w:rPr>
          <w:rFonts w:cs="Times New Roman"/>
          <w:szCs w:val="24"/>
        </w:rPr>
      </w:pPr>
      <w:r w:rsidRPr="009417F9">
        <w:rPr>
          <w:rFonts w:cs="Times New Roman"/>
          <w:szCs w:val="24"/>
        </w:rPr>
        <w:t>9. CONCLUSION</w:t>
      </w:r>
    </w:p>
    <w:p w14:paraId="37B3FF60" w14:textId="77777777" w:rsidR="008723EF" w:rsidRPr="009417F9" w:rsidRDefault="009417F9">
      <w:pPr>
        <w:spacing w:after="120"/>
        <w:rPr>
          <w:rFonts w:cs="Times New Roman"/>
          <w:szCs w:val="24"/>
        </w:rPr>
      </w:pPr>
      <w:r w:rsidRPr="009417F9">
        <w:rPr>
          <w:rFonts w:cs="Times New Roman"/>
          <w:szCs w:val="24"/>
        </w:rPr>
        <w:t>10. FUTURE SCOPE</w:t>
      </w:r>
    </w:p>
    <w:p w14:paraId="0F58D6BA" w14:textId="77777777" w:rsidR="008723EF" w:rsidRPr="009417F9" w:rsidRDefault="009417F9">
      <w:pPr>
        <w:spacing w:after="120"/>
        <w:rPr>
          <w:rFonts w:cs="Times New Roman"/>
          <w:szCs w:val="24"/>
        </w:rPr>
      </w:pPr>
      <w:r w:rsidRPr="009417F9">
        <w:rPr>
          <w:rFonts w:cs="Times New Roman"/>
          <w:szCs w:val="24"/>
        </w:rPr>
        <w:t>11. APPENDIX</w:t>
      </w:r>
    </w:p>
    <w:p w14:paraId="5E3250AB" w14:textId="77777777" w:rsidR="008723EF" w:rsidRPr="009417F9" w:rsidRDefault="009417F9">
      <w:pPr>
        <w:rPr>
          <w:rFonts w:cs="Times New Roman"/>
          <w:szCs w:val="24"/>
        </w:rPr>
      </w:pPr>
      <w:r w:rsidRPr="009417F9">
        <w:rPr>
          <w:rFonts w:cs="Times New Roman"/>
          <w:szCs w:val="24"/>
        </w:rPr>
        <w:br w:type="page"/>
      </w:r>
    </w:p>
    <w:p w14:paraId="4B4DABAD"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1. INTRODUCTION</w:t>
      </w:r>
    </w:p>
    <w:p w14:paraId="7DBFF9D7"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1.1 Project Overview</w:t>
      </w:r>
    </w:p>
    <w:p w14:paraId="48E09FD2" w14:textId="77777777" w:rsidR="008723EF" w:rsidRPr="009417F9" w:rsidRDefault="009417F9">
      <w:pPr>
        <w:spacing w:after="120"/>
        <w:rPr>
          <w:rFonts w:cs="Times New Roman"/>
          <w:szCs w:val="24"/>
        </w:rPr>
      </w:pPr>
      <w:r w:rsidRPr="009417F9">
        <w:rPr>
          <w:rFonts w:cs="Times New Roman"/>
          <w:szCs w:val="24"/>
        </w:rPr>
        <w:t>ServiceNow-Based Employee Laptop Request Application is a centralized ServiceNow application for managing employee laptop requests. It replaces informal email or verbal requests with a structured self-service process. An employee submits a laptop request through Employee Center, the request is stored in the Laptop Request Form table, and Flow Designer routes it to the employee's manager for approval.</w:t>
      </w:r>
    </w:p>
    <w:p w14:paraId="6C6018B9" w14:textId="77777777" w:rsidR="008723EF" w:rsidRPr="009417F9" w:rsidRDefault="009417F9">
      <w:pPr>
        <w:spacing w:after="120"/>
        <w:rPr>
          <w:rFonts w:cs="Times New Roman"/>
          <w:szCs w:val="24"/>
        </w:rPr>
      </w:pPr>
      <w:r w:rsidRPr="009417F9">
        <w:rPr>
          <w:rFonts w:cs="Times New Roman"/>
          <w:szCs w:val="24"/>
        </w:rPr>
        <w:t>The application supports request validation, Basic and Advance/Advanced laptop types, yearly duplicate-request prevention, role-based access, approval tracking, status updates, and email notification after the manager's decision.</w:t>
      </w:r>
    </w:p>
    <w:p w14:paraId="3DA15E74"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1.2 Purpose</w:t>
      </w:r>
    </w:p>
    <w:p w14:paraId="72B15BAF" w14:textId="77777777" w:rsidR="008723EF" w:rsidRPr="009417F9" w:rsidRDefault="009417F9">
      <w:pPr>
        <w:pStyle w:val="ListBullet"/>
        <w:rPr>
          <w:rFonts w:cs="Times New Roman"/>
          <w:szCs w:val="24"/>
        </w:rPr>
      </w:pPr>
      <w:r w:rsidRPr="009417F9">
        <w:rPr>
          <w:rFonts w:cs="Times New Roman"/>
          <w:szCs w:val="24"/>
        </w:rPr>
        <w:t>Provide a centralized self-service laptop request process.</w:t>
      </w:r>
    </w:p>
    <w:p w14:paraId="191736B9" w14:textId="77777777" w:rsidR="008723EF" w:rsidRPr="009417F9" w:rsidRDefault="009417F9">
      <w:pPr>
        <w:pStyle w:val="ListBullet"/>
        <w:rPr>
          <w:rFonts w:cs="Times New Roman"/>
          <w:szCs w:val="24"/>
        </w:rPr>
      </w:pPr>
      <w:r w:rsidRPr="009417F9">
        <w:rPr>
          <w:rFonts w:cs="Times New Roman"/>
          <w:szCs w:val="24"/>
        </w:rPr>
        <w:t>Capture complete employee and request information in one record.</w:t>
      </w:r>
    </w:p>
    <w:p w14:paraId="2A9B0B49" w14:textId="77777777" w:rsidR="008723EF" w:rsidRPr="009417F9" w:rsidRDefault="009417F9">
      <w:pPr>
        <w:pStyle w:val="ListBullet"/>
        <w:rPr>
          <w:rFonts w:cs="Times New Roman"/>
          <w:szCs w:val="24"/>
        </w:rPr>
      </w:pPr>
      <w:r w:rsidRPr="009417F9">
        <w:rPr>
          <w:rFonts w:cs="Times New Roman"/>
          <w:szCs w:val="24"/>
        </w:rPr>
        <w:t>Automate manager approval and rejection through Flow Designer.</w:t>
      </w:r>
    </w:p>
    <w:p w14:paraId="190CAC37" w14:textId="77777777" w:rsidR="008723EF" w:rsidRPr="009417F9" w:rsidRDefault="009417F9">
      <w:pPr>
        <w:pStyle w:val="ListBullet"/>
        <w:rPr>
          <w:rFonts w:cs="Times New Roman"/>
          <w:szCs w:val="24"/>
        </w:rPr>
      </w:pPr>
      <w:r w:rsidRPr="009417F9">
        <w:rPr>
          <w:rFonts w:cs="Times New Roman"/>
          <w:szCs w:val="24"/>
        </w:rPr>
        <w:t>Prevent duplicate laptop requests by the same employee within a year.</w:t>
      </w:r>
    </w:p>
    <w:p w14:paraId="16377268" w14:textId="77777777" w:rsidR="008723EF" w:rsidRPr="009417F9" w:rsidRDefault="009417F9">
      <w:pPr>
        <w:pStyle w:val="ListBullet"/>
        <w:rPr>
          <w:rFonts w:cs="Times New Roman"/>
          <w:szCs w:val="24"/>
        </w:rPr>
      </w:pPr>
      <w:r w:rsidRPr="009417F9">
        <w:rPr>
          <w:rFonts w:cs="Times New Roman"/>
          <w:szCs w:val="24"/>
        </w:rPr>
        <w:t>Provide controlled access using IT Manager and IT Employee roles.</w:t>
      </w:r>
    </w:p>
    <w:p w14:paraId="682CAAA3" w14:textId="77777777" w:rsidR="008723EF" w:rsidRPr="009417F9" w:rsidRDefault="009417F9">
      <w:pPr>
        <w:pStyle w:val="ListBullet"/>
        <w:rPr>
          <w:rFonts w:cs="Times New Roman"/>
          <w:szCs w:val="24"/>
        </w:rPr>
      </w:pPr>
      <w:r w:rsidRPr="009417F9">
        <w:rPr>
          <w:rFonts w:cs="Times New Roman"/>
          <w:szCs w:val="24"/>
        </w:rPr>
        <w:t>Track request and approval status and notify the requester of the final decision.</w:t>
      </w:r>
    </w:p>
    <w:p w14:paraId="149B2B86" w14:textId="77777777" w:rsidR="008723EF" w:rsidRPr="009417F9" w:rsidRDefault="009417F9">
      <w:pPr>
        <w:rPr>
          <w:rFonts w:cs="Times New Roman"/>
          <w:szCs w:val="24"/>
        </w:rPr>
      </w:pPr>
      <w:r w:rsidRPr="009417F9">
        <w:rPr>
          <w:rFonts w:cs="Times New Roman"/>
          <w:szCs w:val="24"/>
        </w:rPr>
        <w:br w:type="page"/>
      </w:r>
    </w:p>
    <w:p w14:paraId="1FE17445"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2. IDEATION PHASE</w:t>
      </w:r>
    </w:p>
    <w:p w14:paraId="27364493"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2.1 Problem Statement</w:t>
      </w:r>
    </w:p>
    <w:p w14:paraId="67F17625" w14:textId="77777777" w:rsidR="008723EF" w:rsidRPr="009417F9" w:rsidRDefault="009417F9">
      <w:pPr>
        <w:spacing w:after="120"/>
        <w:rPr>
          <w:rFonts w:cs="Times New Roman"/>
          <w:szCs w:val="24"/>
        </w:rPr>
      </w:pPr>
      <w:r w:rsidRPr="009417F9">
        <w:rPr>
          <w:rFonts w:cs="Times New Roman"/>
          <w:szCs w:val="24"/>
        </w:rPr>
        <w:t>Employees need laptops for work, but requests made through email or verbal communication are difficult to track. There is no single place for employees to submit a request, for managers to approve it, or for IT teams to monitor its status. Duplicate requests may also be submitted within the same year.</w:t>
      </w:r>
    </w:p>
    <w:p w14:paraId="354E52DE" w14:textId="77777777" w:rsidR="008723EF" w:rsidRPr="009417F9" w:rsidRDefault="009417F9">
      <w:pPr>
        <w:spacing w:after="120"/>
        <w:rPr>
          <w:rFonts w:cs="Times New Roman"/>
          <w:szCs w:val="24"/>
        </w:rPr>
      </w:pPr>
      <w:r w:rsidRPr="009417F9">
        <w:rPr>
          <w:rFonts w:cs="Times New Roman"/>
          <w:szCs w:val="24"/>
        </w:rPr>
        <w:t>PS-1 – Employee: I am an employee trying to submit a laptop request, but the manual process is difficult to track because there is no centralized automated request and approval process, which makes me feel frustrated and uncertain about the request status.</w:t>
      </w:r>
    </w:p>
    <w:p w14:paraId="18CDD7EE" w14:textId="77777777" w:rsidR="008723EF" w:rsidRPr="009417F9" w:rsidRDefault="009417F9">
      <w:pPr>
        <w:spacing w:after="120"/>
        <w:rPr>
          <w:rFonts w:cs="Times New Roman"/>
          <w:szCs w:val="24"/>
        </w:rPr>
      </w:pPr>
      <w:r w:rsidRPr="009417F9">
        <w:rPr>
          <w:rFonts w:cs="Times New Roman"/>
          <w:szCs w:val="24"/>
        </w:rPr>
        <w:t>PS-2 – IT Manager: I am an IT manager trying to review and approve employee laptop requests efficiently, but requests may be difficult to track and duplicate requests can occur because there is no centralized automated approval and duplicate-prevention process, which makes me concerned about delays and accountability.</w:t>
      </w:r>
    </w:p>
    <w:p w14:paraId="2BE191AA"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2.2 Empathy Map Canvas</w:t>
      </w:r>
    </w:p>
    <w:p w14:paraId="079DF630" w14:textId="77777777" w:rsidR="008723EF" w:rsidRDefault="009417F9">
      <w:pPr>
        <w:spacing w:after="120"/>
        <w:rPr>
          <w:rFonts w:cs="Times New Roman"/>
          <w:szCs w:val="24"/>
        </w:rPr>
      </w:pPr>
      <w:r w:rsidRPr="009417F9">
        <w:rPr>
          <w:rFonts w:cs="Times New Roman"/>
          <w:szCs w:val="24"/>
        </w:rPr>
        <w:t>The empathy analysis considers the employee and IT manager. Employees need a simple form, clear status information, and timely notification. IT managers need complete request details, controlled approval, and fewer duplicate requests. The application addresses these needs through self-service, workflow automation, validation, and notifications.</w:t>
      </w:r>
    </w:p>
    <w:p w14:paraId="4A3AE1C0" w14:textId="4FF3705F" w:rsidR="008960C3" w:rsidRPr="009417F9" w:rsidRDefault="008960C3">
      <w:pPr>
        <w:spacing w:after="120"/>
        <w:rPr>
          <w:rFonts w:cs="Times New Roman"/>
          <w:szCs w:val="24"/>
        </w:rPr>
      </w:pPr>
      <w:r>
        <w:rPr>
          <w:b/>
          <w:noProof/>
          <w:color w:val="2A2A2A"/>
          <w:szCs w:val="24"/>
        </w:rPr>
        <w:drawing>
          <wp:inline distT="0" distB="0" distL="0" distR="0" wp14:anchorId="492ABC63" wp14:editId="0789ED92">
            <wp:extent cx="5731510" cy="3917723"/>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5731510" cy="3917723"/>
                    </a:xfrm>
                    <a:prstGeom prst="rect">
                      <a:avLst/>
                    </a:prstGeom>
                    <a:noFill/>
                    <a:ln w="9525">
                      <a:noFill/>
                      <a:miter lim="800000"/>
                      <a:headEnd/>
                      <a:tailEnd/>
                    </a:ln>
                  </pic:spPr>
                </pic:pic>
              </a:graphicData>
            </a:graphic>
          </wp:inline>
        </w:drawing>
      </w:r>
    </w:p>
    <w:p w14:paraId="063F7B34"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lastRenderedPageBreak/>
        <w:t>2.3 Brainstorming</w:t>
      </w:r>
    </w:p>
    <w:p w14:paraId="4C663A67" w14:textId="77777777" w:rsidR="008723EF" w:rsidRPr="009417F9" w:rsidRDefault="009417F9">
      <w:pPr>
        <w:spacing w:after="120"/>
        <w:rPr>
          <w:rFonts w:cs="Times New Roman"/>
          <w:szCs w:val="24"/>
        </w:rPr>
      </w:pPr>
      <w:r w:rsidRPr="009417F9">
        <w:rPr>
          <w:rFonts w:cs="Times New Roman"/>
          <w:szCs w:val="24"/>
        </w:rPr>
        <w:t>The selected solution was a ServiceNow-based centralized laptop request application. The idea was prioritized because ServiceNow can provide the request interface, record storage, workflow automation, approval management, role-based access, and notifications in one platform.</w:t>
      </w:r>
    </w:p>
    <w:p w14:paraId="08DB6A52" w14:textId="77777777" w:rsidR="008723EF" w:rsidRPr="009417F9" w:rsidRDefault="009417F9">
      <w:pPr>
        <w:pStyle w:val="ListBullet"/>
        <w:rPr>
          <w:rFonts w:cs="Times New Roman"/>
          <w:szCs w:val="24"/>
        </w:rPr>
      </w:pPr>
      <w:r w:rsidRPr="009417F9">
        <w:rPr>
          <w:rFonts w:cs="Times New Roman"/>
          <w:szCs w:val="24"/>
        </w:rPr>
        <w:t>Employee self-service laptop request through Employee Center.</w:t>
      </w:r>
    </w:p>
    <w:p w14:paraId="648A8AA7" w14:textId="77777777" w:rsidR="008723EF" w:rsidRPr="009417F9" w:rsidRDefault="009417F9">
      <w:pPr>
        <w:pStyle w:val="ListBullet"/>
        <w:rPr>
          <w:rFonts w:cs="Times New Roman"/>
          <w:szCs w:val="24"/>
        </w:rPr>
      </w:pPr>
      <w:r w:rsidRPr="009417F9">
        <w:rPr>
          <w:rFonts w:cs="Times New Roman"/>
          <w:szCs w:val="24"/>
        </w:rPr>
        <w:t>Record Producer for form submission and field mapping.</w:t>
      </w:r>
    </w:p>
    <w:p w14:paraId="31F611B8" w14:textId="77777777" w:rsidR="008723EF" w:rsidRPr="009417F9" w:rsidRDefault="009417F9">
      <w:pPr>
        <w:pStyle w:val="ListBullet"/>
        <w:rPr>
          <w:rFonts w:cs="Times New Roman"/>
          <w:szCs w:val="24"/>
        </w:rPr>
      </w:pPr>
      <w:r w:rsidRPr="009417F9">
        <w:rPr>
          <w:rFonts w:cs="Times New Roman"/>
          <w:szCs w:val="24"/>
        </w:rPr>
        <w:t>Flow Designer for manager approval and decision handling.</w:t>
      </w:r>
    </w:p>
    <w:p w14:paraId="48128CA5" w14:textId="77777777" w:rsidR="008723EF" w:rsidRPr="009417F9" w:rsidRDefault="009417F9">
      <w:pPr>
        <w:pStyle w:val="ListBullet"/>
        <w:rPr>
          <w:rFonts w:cs="Times New Roman"/>
          <w:szCs w:val="24"/>
        </w:rPr>
      </w:pPr>
      <w:r w:rsidRPr="009417F9">
        <w:rPr>
          <w:rFonts w:cs="Times New Roman"/>
          <w:szCs w:val="24"/>
        </w:rPr>
        <w:t>Business Rule for one-request-per-year duplicate prevention.</w:t>
      </w:r>
    </w:p>
    <w:p w14:paraId="0AAA76C1" w14:textId="77777777" w:rsidR="008723EF" w:rsidRPr="009417F9" w:rsidRDefault="009417F9">
      <w:pPr>
        <w:pStyle w:val="ListBullet"/>
        <w:rPr>
          <w:rFonts w:cs="Times New Roman"/>
          <w:szCs w:val="24"/>
        </w:rPr>
      </w:pPr>
      <w:r w:rsidRPr="009417F9">
        <w:rPr>
          <w:rFonts w:cs="Times New Roman"/>
          <w:szCs w:val="24"/>
        </w:rPr>
        <w:t>ACLs and roles for controlled access.</w:t>
      </w:r>
    </w:p>
    <w:p w14:paraId="489A714D" w14:textId="77777777" w:rsidR="008723EF" w:rsidRPr="009417F9" w:rsidRDefault="009417F9">
      <w:pPr>
        <w:pStyle w:val="ListBullet"/>
        <w:rPr>
          <w:rFonts w:cs="Times New Roman"/>
          <w:szCs w:val="24"/>
        </w:rPr>
      </w:pPr>
      <w:r w:rsidRPr="009417F9">
        <w:rPr>
          <w:rFonts w:cs="Times New Roman"/>
          <w:szCs w:val="24"/>
        </w:rPr>
        <w:t>Email notification for approval or rejection.</w:t>
      </w:r>
    </w:p>
    <w:p w14:paraId="67F970BC" w14:textId="25466518" w:rsidR="008723EF" w:rsidRPr="009417F9" w:rsidRDefault="008960C3">
      <w:pPr>
        <w:spacing w:after="120"/>
        <w:jc w:val="center"/>
        <w:rPr>
          <w:rFonts w:cs="Times New Roman"/>
          <w:szCs w:val="24"/>
        </w:rPr>
      </w:pPr>
      <w:r>
        <w:rPr>
          <w:noProof/>
        </w:rPr>
        <w:drawing>
          <wp:inline distT="0" distB="0" distL="0" distR="0" wp14:anchorId="18A116F9" wp14:editId="76FB0C58">
            <wp:extent cx="5735154" cy="2822713"/>
            <wp:effectExtent l="19050" t="0" r="0" b="0"/>
            <wp:docPr id="1441275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5731510" cy="2820920"/>
                    </a:xfrm>
                    <a:prstGeom prst="rect">
                      <a:avLst/>
                    </a:prstGeom>
                    <a:noFill/>
                    <a:ln w="9525">
                      <a:noFill/>
                      <a:miter lim="800000"/>
                      <a:headEnd/>
                      <a:tailEnd/>
                    </a:ln>
                  </pic:spPr>
                </pic:pic>
              </a:graphicData>
            </a:graphic>
          </wp:inline>
        </w:drawing>
      </w:r>
    </w:p>
    <w:p w14:paraId="6766CD5D" w14:textId="77777777" w:rsidR="008723EF" w:rsidRPr="009417F9" w:rsidRDefault="009417F9">
      <w:pPr>
        <w:rPr>
          <w:rFonts w:cs="Times New Roman"/>
          <w:szCs w:val="24"/>
        </w:rPr>
      </w:pPr>
      <w:r w:rsidRPr="009417F9">
        <w:rPr>
          <w:rFonts w:cs="Times New Roman"/>
          <w:szCs w:val="24"/>
        </w:rPr>
        <w:br w:type="page"/>
      </w:r>
    </w:p>
    <w:p w14:paraId="6DE1464B"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3. REQUIREMENT ANALYSIS</w:t>
      </w:r>
    </w:p>
    <w:p w14:paraId="76529F75"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3.1 Customer Journey Map</w:t>
      </w:r>
    </w:p>
    <w:p w14:paraId="5ABC4137" w14:textId="77777777" w:rsidR="008723EF" w:rsidRPr="009417F9" w:rsidRDefault="009417F9">
      <w:pPr>
        <w:spacing w:after="120"/>
        <w:rPr>
          <w:rFonts w:cs="Times New Roman"/>
          <w:szCs w:val="24"/>
        </w:rPr>
      </w:pPr>
      <w:r w:rsidRPr="009417F9">
        <w:rPr>
          <w:rFonts w:cs="Times New Roman"/>
          <w:szCs w:val="24"/>
        </w:rPr>
        <w:t>The employee journey starts with identifying the need for a laptop, accessing Employee Center, opening the Laptop Request form, entering the required details, and submitting the request. The manager receives the approval task and approves or rejects it. The system updates the status and sends the outcome to the employee. IT can then track the request for fulfillment.</w:t>
      </w:r>
    </w:p>
    <w:p w14:paraId="031EC29C"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5D7E37FD" wp14:editId="4E36DCDF">
            <wp:extent cx="6120000" cy="30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clean_infographic_journey_map_layout_on_a.png"/>
                    <pic:cNvPicPr/>
                  </pic:nvPicPr>
                  <pic:blipFill>
                    <a:blip r:embed="rId10"/>
                    <a:stretch>
                      <a:fillRect/>
                    </a:stretch>
                  </pic:blipFill>
                  <pic:spPr>
                    <a:xfrm>
                      <a:off x="0" y="0"/>
                      <a:ext cx="6120000" cy="3060000"/>
                    </a:xfrm>
                    <a:prstGeom prst="rect">
                      <a:avLst/>
                    </a:prstGeom>
                  </pic:spPr>
                </pic:pic>
              </a:graphicData>
            </a:graphic>
          </wp:inline>
        </w:drawing>
      </w:r>
    </w:p>
    <w:p w14:paraId="4E1C962A" w14:textId="77777777" w:rsidR="008723EF" w:rsidRPr="009417F9" w:rsidRDefault="009417F9">
      <w:pPr>
        <w:spacing w:after="120"/>
        <w:jc w:val="center"/>
        <w:rPr>
          <w:rFonts w:cs="Times New Roman"/>
          <w:szCs w:val="24"/>
        </w:rPr>
      </w:pPr>
      <w:r w:rsidRPr="009417F9">
        <w:rPr>
          <w:rFonts w:cs="Times New Roman"/>
          <w:szCs w:val="24"/>
        </w:rPr>
        <w:t>Figure 3.1: Customer Journey Map for the Laptop Request process</w:t>
      </w:r>
    </w:p>
    <w:p w14:paraId="39B9ABA4"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3.2 Solution Requirements</w:t>
      </w:r>
    </w:p>
    <w:tbl>
      <w:tblPr>
        <w:tblStyle w:val="TableGrid"/>
        <w:tblW w:w="0" w:type="auto"/>
        <w:jc w:val="center"/>
        <w:tblLook w:val="04A0" w:firstRow="1" w:lastRow="0" w:firstColumn="1" w:lastColumn="0" w:noHBand="0" w:noVBand="1"/>
      </w:tblPr>
      <w:tblGrid>
        <w:gridCol w:w="4688"/>
        <w:gridCol w:w="4688"/>
      </w:tblGrid>
      <w:tr w:rsidR="008723EF" w:rsidRPr="009417F9" w14:paraId="4E40A6A3" w14:textId="77777777" w:rsidTr="009417F9">
        <w:trPr>
          <w:trHeight w:val="341"/>
          <w:jc w:val="center"/>
        </w:trPr>
        <w:tc>
          <w:tcPr>
            <w:tcW w:w="4688" w:type="dxa"/>
            <w:shd w:val="clear" w:color="auto" w:fill="D9EAF7"/>
            <w:vAlign w:val="center"/>
          </w:tcPr>
          <w:p w14:paraId="22FA9004" w14:textId="77777777" w:rsidR="008723EF" w:rsidRPr="009417F9" w:rsidRDefault="009417F9">
            <w:pPr>
              <w:rPr>
                <w:rFonts w:cs="Times New Roman"/>
                <w:sz w:val="24"/>
                <w:szCs w:val="24"/>
              </w:rPr>
            </w:pPr>
            <w:r w:rsidRPr="009417F9">
              <w:rPr>
                <w:rFonts w:cs="Times New Roman"/>
                <w:b/>
                <w:sz w:val="24"/>
                <w:szCs w:val="24"/>
              </w:rPr>
              <w:t>ID</w:t>
            </w:r>
          </w:p>
        </w:tc>
        <w:tc>
          <w:tcPr>
            <w:tcW w:w="4688" w:type="dxa"/>
            <w:shd w:val="clear" w:color="auto" w:fill="D9EAF7"/>
            <w:vAlign w:val="center"/>
          </w:tcPr>
          <w:p w14:paraId="0173B057" w14:textId="77777777" w:rsidR="008723EF" w:rsidRPr="009417F9" w:rsidRDefault="009417F9">
            <w:pPr>
              <w:rPr>
                <w:rFonts w:cs="Times New Roman"/>
                <w:sz w:val="24"/>
                <w:szCs w:val="24"/>
              </w:rPr>
            </w:pPr>
            <w:r w:rsidRPr="009417F9">
              <w:rPr>
                <w:rFonts w:cs="Times New Roman"/>
                <w:b/>
                <w:sz w:val="24"/>
                <w:szCs w:val="24"/>
              </w:rPr>
              <w:t>Functional Requirement</w:t>
            </w:r>
          </w:p>
        </w:tc>
      </w:tr>
      <w:tr w:rsidR="008723EF" w:rsidRPr="009417F9" w14:paraId="6F0CDFC8" w14:textId="77777777" w:rsidTr="009417F9">
        <w:trPr>
          <w:trHeight w:val="658"/>
          <w:jc w:val="center"/>
        </w:trPr>
        <w:tc>
          <w:tcPr>
            <w:tcW w:w="4688" w:type="dxa"/>
            <w:vAlign w:val="center"/>
          </w:tcPr>
          <w:p w14:paraId="21459B6D" w14:textId="77777777" w:rsidR="008723EF" w:rsidRPr="009417F9" w:rsidRDefault="009417F9">
            <w:pPr>
              <w:rPr>
                <w:rFonts w:cs="Times New Roman"/>
                <w:sz w:val="24"/>
                <w:szCs w:val="24"/>
              </w:rPr>
            </w:pPr>
            <w:r w:rsidRPr="009417F9">
              <w:rPr>
                <w:rFonts w:cs="Times New Roman"/>
                <w:sz w:val="24"/>
                <w:szCs w:val="24"/>
              </w:rPr>
              <w:t>FR-1</w:t>
            </w:r>
          </w:p>
        </w:tc>
        <w:tc>
          <w:tcPr>
            <w:tcW w:w="4688" w:type="dxa"/>
            <w:vAlign w:val="center"/>
          </w:tcPr>
          <w:p w14:paraId="06686C3C" w14:textId="77777777" w:rsidR="008723EF" w:rsidRPr="009417F9" w:rsidRDefault="009417F9">
            <w:pPr>
              <w:rPr>
                <w:rFonts w:cs="Times New Roman"/>
                <w:sz w:val="24"/>
                <w:szCs w:val="24"/>
              </w:rPr>
            </w:pPr>
            <w:r w:rsidRPr="009417F9">
              <w:rPr>
                <w:rFonts w:cs="Times New Roman"/>
                <w:sz w:val="24"/>
                <w:szCs w:val="24"/>
              </w:rPr>
              <w:t>Employee submits a laptop request through Employee Center/Record Producer.</w:t>
            </w:r>
          </w:p>
        </w:tc>
      </w:tr>
      <w:tr w:rsidR="008723EF" w:rsidRPr="009417F9" w14:paraId="21DBE937" w14:textId="77777777" w:rsidTr="009417F9">
        <w:trPr>
          <w:trHeight w:val="658"/>
          <w:jc w:val="center"/>
        </w:trPr>
        <w:tc>
          <w:tcPr>
            <w:tcW w:w="4688" w:type="dxa"/>
            <w:vAlign w:val="center"/>
          </w:tcPr>
          <w:p w14:paraId="5BF1FF61" w14:textId="77777777" w:rsidR="008723EF" w:rsidRPr="009417F9" w:rsidRDefault="009417F9">
            <w:pPr>
              <w:rPr>
                <w:rFonts w:cs="Times New Roman"/>
                <w:sz w:val="24"/>
                <w:szCs w:val="24"/>
              </w:rPr>
            </w:pPr>
            <w:r w:rsidRPr="009417F9">
              <w:rPr>
                <w:rFonts w:cs="Times New Roman"/>
                <w:sz w:val="24"/>
                <w:szCs w:val="24"/>
              </w:rPr>
              <w:t>FR-2</w:t>
            </w:r>
          </w:p>
        </w:tc>
        <w:tc>
          <w:tcPr>
            <w:tcW w:w="4688" w:type="dxa"/>
            <w:vAlign w:val="center"/>
          </w:tcPr>
          <w:p w14:paraId="6DDF12AA" w14:textId="77777777" w:rsidR="008723EF" w:rsidRPr="009417F9" w:rsidRDefault="009417F9">
            <w:pPr>
              <w:rPr>
                <w:rFonts w:cs="Times New Roman"/>
                <w:sz w:val="24"/>
                <w:szCs w:val="24"/>
              </w:rPr>
            </w:pPr>
            <w:r w:rsidRPr="009417F9">
              <w:rPr>
                <w:rFonts w:cs="Times New Roman"/>
                <w:sz w:val="24"/>
                <w:szCs w:val="24"/>
              </w:rPr>
              <w:t>System captures requester, employee email, request date, short description, manager, type, status and reason.</w:t>
            </w:r>
          </w:p>
        </w:tc>
      </w:tr>
      <w:tr w:rsidR="008723EF" w:rsidRPr="009417F9" w14:paraId="71747ACC" w14:textId="77777777" w:rsidTr="009417F9">
        <w:trPr>
          <w:trHeight w:val="317"/>
          <w:jc w:val="center"/>
        </w:trPr>
        <w:tc>
          <w:tcPr>
            <w:tcW w:w="4688" w:type="dxa"/>
            <w:vAlign w:val="center"/>
          </w:tcPr>
          <w:p w14:paraId="0C8E945D" w14:textId="77777777" w:rsidR="008723EF" w:rsidRPr="009417F9" w:rsidRDefault="009417F9">
            <w:pPr>
              <w:rPr>
                <w:rFonts w:cs="Times New Roman"/>
                <w:sz w:val="24"/>
                <w:szCs w:val="24"/>
              </w:rPr>
            </w:pPr>
            <w:r w:rsidRPr="009417F9">
              <w:rPr>
                <w:rFonts w:cs="Times New Roman"/>
                <w:sz w:val="24"/>
                <w:szCs w:val="24"/>
              </w:rPr>
              <w:t>FR-3</w:t>
            </w:r>
          </w:p>
        </w:tc>
        <w:tc>
          <w:tcPr>
            <w:tcW w:w="4688" w:type="dxa"/>
            <w:vAlign w:val="center"/>
          </w:tcPr>
          <w:p w14:paraId="54DE5BCC" w14:textId="77777777" w:rsidR="008723EF" w:rsidRPr="009417F9" w:rsidRDefault="009417F9">
            <w:pPr>
              <w:rPr>
                <w:rFonts w:cs="Times New Roman"/>
                <w:sz w:val="24"/>
                <w:szCs w:val="24"/>
              </w:rPr>
            </w:pPr>
            <w:r w:rsidRPr="009417F9">
              <w:rPr>
                <w:rFonts w:cs="Times New Roman"/>
                <w:sz w:val="24"/>
                <w:szCs w:val="24"/>
              </w:rPr>
              <w:t>Required request information is validated before processing.</w:t>
            </w:r>
          </w:p>
        </w:tc>
      </w:tr>
      <w:tr w:rsidR="008723EF" w:rsidRPr="009417F9" w14:paraId="4131D9F1" w14:textId="77777777" w:rsidTr="009417F9">
        <w:trPr>
          <w:trHeight w:val="682"/>
          <w:jc w:val="center"/>
        </w:trPr>
        <w:tc>
          <w:tcPr>
            <w:tcW w:w="4688" w:type="dxa"/>
            <w:vAlign w:val="center"/>
          </w:tcPr>
          <w:p w14:paraId="1C97CE36" w14:textId="77777777" w:rsidR="008723EF" w:rsidRPr="009417F9" w:rsidRDefault="009417F9">
            <w:pPr>
              <w:rPr>
                <w:rFonts w:cs="Times New Roman"/>
                <w:sz w:val="24"/>
                <w:szCs w:val="24"/>
              </w:rPr>
            </w:pPr>
            <w:r w:rsidRPr="009417F9">
              <w:rPr>
                <w:rFonts w:cs="Times New Roman"/>
                <w:sz w:val="24"/>
                <w:szCs w:val="24"/>
              </w:rPr>
              <w:t>FR-4</w:t>
            </w:r>
          </w:p>
        </w:tc>
        <w:tc>
          <w:tcPr>
            <w:tcW w:w="4688" w:type="dxa"/>
            <w:vAlign w:val="center"/>
          </w:tcPr>
          <w:p w14:paraId="06CEA8E4" w14:textId="77777777" w:rsidR="008723EF" w:rsidRPr="009417F9" w:rsidRDefault="009417F9">
            <w:pPr>
              <w:rPr>
                <w:rFonts w:cs="Times New Roman"/>
                <w:sz w:val="24"/>
                <w:szCs w:val="24"/>
              </w:rPr>
            </w:pPr>
            <w:r w:rsidRPr="009417F9">
              <w:rPr>
                <w:rFonts w:cs="Times New Roman"/>
                <w:sz w:val="24"/>
                <w:szCs w:val="24"/>
              </w:rPr>
              <w:t>Duplicate requests from the same employee within the same year are blocked.</w:t>
            </w:r>
          </w:p>
        </w:tc>
      </w:tr>
      <w:tr w:rsidR="008723EF" w:rsidRPr="009417F9" w14:paraId="722DF9AA" w14:textId="77777777" w:rsidTr="009417F9">
        <w:trPr>
          <w:trHeight w:val="658"/>
          <w:jc w:val="center"/>
        </w:trPr>
        <w:tc>
          <w:tcPr>
            <w:tcW w:w="4688" w:type="dxa"/>
            <w:vAlign w:val="center"/>
          </w:tcPr>
          <w:p w14:paraId="3082C559" w14:textId="77777777" w:rsidR="008723EF" w:rsidRPr="009417F9" w:rsidRDefault="009417F9">
            <w:pPr>
              <w:rPr>
                <w:rFonts w:cs="Times New Roman"/>
                <w:sz w:val="24"/>
                <w:szCs w:val="24"/>
              </w:rPr>
            </w:pPr>
            <w:r w:rsidRPr="009417F9">
              <w:rPr>
                <w:rFonts w:cs="Times New Roman"/>
                <w:sz w:val="24"/>
                <w:szCs w:val="24"/>
              </w:rPr>
              <w:t>FR-5</w:t>
            </w:r>
          </w:p>
        </w:tc>
        <w:tc>
          <w:tcPr>
            <w:tcW w:w="4688" w:type="dxa"/>
            <w:vAlign w:val="center"/>
          </w:tcPr>
          <w:p w14:paraId="23D9B629" w14:textId="77777777" w:rsidR="008723EF" w:rsidRPr="009417F9" w:rsidRDefault="009417F9">
            <w:pPr>
              <w:rPr>
                <w:rFonts w:cs="Times New Roman"/>
                <w:sz w:val="24"/>
                <w:szCs w:val="24"/>
              </w:rPr>
            </w:pPr>
            <w:r w:rsidRPr="009417F9">
              <w:rPr>
                <w:rFonts w:cs="Times New Roman"/>
                <w:sz w:val="24"/>
                <w:szCs w:val="24"/>
              </w:rPr>
              <w:t>Flow Designer creates a manager approval request automatically.</w:t>
            </w:r>
          </w:p>
        </w:tc>
      </w:tr>
      <w:tr w:rsidR="008723EF" w:rsidRPr="009417F9" w14:paraId="0EFDCC1F" w14:textId="77777777" w:rsidTr="009417F9">
        <w:trPr>
          <w:trHeight w:val="341"/>
          <w:jc w:val="center"/>
        </w:trPr>
        <w:tc>
          <w:tcPr>
            <w:tcW w:w="4688" w:type="dxa"/>
            <w:vAlign w:val="center"/>
          </w:tcPr>
          <w:p w14:paraId="68CFE67E" w14:textId="77777777" w:rsidR="008723EF" w:rsidRPr="009417F9" w:rsidRDefault="009417F9">
            <w:pPr>
              <w:rPr>
                <w:rFonts w:cs="Times New Roman"/>
                <w:sz w:val="24"/>
                <w:szCs w:val="24"/>
              </w:rPr>
            </w:pPr>
            <w:r w:rsidRPr="009417F9">
              <w:rPr>
                <w:rFonts w:cs="Times New Roman"/>
                <w:sz w:val="24"/>
                <w:szCs w:val="24"/>
              </w:rPr>
              <w:t>FR-6</w:t>
            </w:r>
          </w:p>
        </w:tc>
        <w:tc>
          <w:tcPr>
            <w:tcW w:w="4688" w:type="dxa"/>
            <w:vAlign w:val="center"/>
          </w:tcPr>
          <w:p w14:paraId="0ACA53CE" w14:textId="77777777" w:rsidR="008723EF" w:rsidRPr="009417F9" w:rsidRDefault="009417F9">
            <w:pPr>
              <w:rPr>
                <w:rFonts w:cs="Times New Roman"/>
                <w:sz w:val="24"/>
                <w:szCs w:val="24"/>
              </w:rPr>
            </w:pPr>
            <w:r w:rsidRPr="009417F9">
              <w:rPr>
                <w:rFonts w:cs="Times New Roman"/>
                <w:sz w:val="24"/>
                <w:szCs w:val="24"/>
              </w:rPr>
              <w:t>Request status changes according to the approval decision.</w:t>
            </w:r>
          </w:p>
        </w:tc>
      </w:tr>
      <w:tr w:rsidR="008723EF" w:rsidRPr="009417F9" w14:paraId="12AAFD0F" w14:textId="77777777" w:rsidTr="009417F9">
        <w:trPr>
          <w:trHeight w:val="682"/>
          <w:jc w:val="center"/>
        </w:trPr>
        <w:tc>
          <w:tcPr>
            <w:tcW w:w="4688" w:type="dxa"/>
            <w:vAlign w:val="center"/>
          </w:tcPr>
          <w:p w14:paraId="398C8346" w14:textId="77777777" w:rsidR="008723EF" w:rsidRPr="009417F9" w:rsidRDefault="009417F9">
            <w:pPr>
              <w:rPr>
                <w:rFonts w:cs="Times New Roman"/>
                <w:sz w:val="24"/>
                <w:szCs w:val="24"/>
              </w:rPr>
            </w:pPr>
            <w:r w:rsidRPr="009417F9">
              <w:rPr>
                <w:rFonts w:cs="Times New Roman"/>
                <w:sz w:val="24"/>
                <w:szCs w:val="24"/>
              </w:rPr>
              <w:t>FR-7</w:t>
            </w:r>
          </w:p>
        </w:tc>
        <w:tc>
          <w:tcPr>
            <w:tcW w:w="4688" w:type="dxa"/>
            <w:vAlign w:val="center"/>
          </w:tcPr>
          <w:p w14:paraId="5E94EF3E" w14:textId="77777777" w:rsidR="008723EF" w:rsidRPr="009417F9" w:rsidRDefault="009417F9">
            <w:pPr>
              <w:rPr>
                <w:rFonts w:cs="Times New Roman"/>
                <w:sz w:val="24"/>
                <w:szCs w:val="24"/>
              </w:rPr>
            </w:pPr>
            <w:r w:rsidRPr="009417F9">
              <w:rPr>
                <w:rFonts w:cs="Times New Roman"/>
                <w:sz w:val="24"/>
                <w:szCs w:val="24"/>
              </w:rPr>
              <w:t>Requester receives an email notification after approval or rejection.</w:t>
            </w:r>
          </w:p>
        </w:tc>
      </w:tr>
      <w:tr w:rsidR="008723EF" w:rsidRPr="009417F9" w14:paraId="7D1387D3" w14:textId="77777777" w:rsidTr="009417F9">
        <w:trPr>
          <w:trHeight w:val="682"/>
          <w:jc w:val="center"/>
        </w:trPr>
        <w:tc>
          <w:tcPr>
            <w:tcW w:w="4688" w:type="dxa"/>
            <w:vAlign w:val="center"/>
          </w:tcPr>
          <w:p w14:paraId="44BAF2A1" w14:textId="77777777" w:rsidR="008723EF" w:rsidRPr="009417F9" w:rsidRDefault="009417F9">
            <w:pPr>
              <w:rPr>
                <w:rFonts w:cs="Times New Roman"/>
                <w:sz w:val="24"/>
                <w:szCs w:val="24"/>
              </w:rPr>
            </w:pPr>
            <w:r w:rsidRPr="009417F9">
              <w:rPr>
                <w:rFonts w:cs="Times New Roman"/>
                <w:sz w:val="24"/>
                <w:szCs w:val="24"/>
              </w:rPr>
              <w:lastRenderedPageBreak/>
              <w:t>FR-8</w:t>
            </w:r>
          </w:p>
        </w:tc>
        <w:tc>
          <w:tcPr>
            <w:tcW w:w="4688" w:type="dxa"/>
            <w:vAlign w:val="center"/>
          </w:tcPr>
          <w:p w14:paraId="52FADD95" w14:textId="77777777" w:rsidR="008723EF" w:rsidRPr="009417F9" w:rsidRDefault="009417F9">
            <w:pPr>
              <w:rPr>
                <w:rFonts w:cs="Times New Roman"/>
                <w:sz w:val="24"/>
                <w:szCs w:val="24"/>
              </w:rPr>
            </w:pPr>
            <w:r w:rsidRPr="009417F9">
              <w:rPr>
                <w:rFonts w:cs="Times New Roman"/>
                <w:sz w:val="24"/>
                <w:szCs w:val="24"/>
              </w:rPr>
              <w:t>ACLs enforce role-based access for IT employees and IT managers.</w:t>
            </w:r>
          </w:p>
        </w:tc>
      </w:tr>
    </w:tbl>
    <w:p w14:paraId="714E9CAA" w14:textId="77777777" w:rsidR="008723EF" w:rsidRPr="009417F9" w:rsidRDefault="008723EF">
      <w:pPr>
        <w:rPr>
          <w:rFonts w:cs="Times New Roman"/>
          <w:szCs w:val="24"/>
        </w:rPr>
      </w:pPr>
    </w:p>
    <w:tbl>
      <w:tblPr>
        <w:tblStyle w:val="TableGrid"/>
        <w:tblW w:w="0" w:type="auto"/>
        <w:jc w:val="center"/>
        <w:tblLook w:val="04A0" w:firstRow="1" w:lastRow="0" w:firstColumn="1" w:lastColumn="0" w:noHBand="0" w:noVBand="1"/>
      </w:tblPr>
      <w:tblGrid>
        <w:gridCol w:w="4672"/>
        <w:gridCol w:w="4672"/>
      </w:tblGrid>
      <w:tr w:rsidR="008723EF" w:rsidRPr="009417F9" w14:paraId="6EBCCB06" w14:textId="77777777" w:rsidTr="009417F9">
        <w:trPr>
          <w:trHeight w:val="451"/>
          <w:jc w:val="center"/>
        </w:trPr>
        <w:tc>
          <w:tcPr>
            <w:tcW w:w="4672" w:type="dxa"/>
            <w:shd w:val="clear" w:color="auto" w:fill="D9EAF7"/>
            <w:vAlign w:val="center"/>
          </w:tcPr>
          <w:p w14:paraId="6FDD1F10" w14:textId="77777777" w:rsidR="008723EF" w:rsidRPr="009417F9" w:rsidRDefault="009417F9">
            <w:pPr>
              <w:rPr>
                <w:rFonts w:cs="Times New Roman"/>
                <w:sz w:val="24"/>
                <w:szCs w:val="24"/>
              </w:rPr>
            </w:pPr>
            <w:r w:rsidRPr="009417F9">
              <w:rPr>
                <w:rFonts w:cs="Times New Roman"/>
                <w:b/>
                <w:sz w:val="24"/>
                <w:szCs w:val="24"/>
              </w:rPr>
              <w:t>ID</w:t>
            </w:r>
          </w:p>
        </w:tc>
        <w:tc>
          <w:tcPr>
            <w:tcW w:w="4672" w:type="dxa"/>
            <w:shd w:val="clear" w:color="auto" w:fill="D9EAF7"/>
            <w:vAlign w:val="center"/>
          </w:tcPr>
          <w:p w14:paraId="10FDAC04" w14:textId="77777777" w:rsidR="008723EF" w:rsidRPr="009417F9" w:rsidRDefault="009417F9">
            <w:pPr>
              <w:rPr>
                <w:rFonts w:cs="Times New Roman"/>
                <w:sz w:val="24"/>
                <w:szCs w:val="24"/>
              </w:rPr>
            </w:pPr>
            <w:r w:rsidRPr="009417F9">
              <w:rPr>
                <w:rFonts w:cs="Times New Roman"/>
                <w:b/>
                <w:sz w:val="24"/>
                <w:szCs w:val="24"/>
              </w:rPr>
              <w:t>Non-Functional Requirement</w:t>
            </w:r>
          </w:p>
        </w:tc>
      </w:tr>
      <w:tr w:rsidR="008723EF" w:rsidRPr="009417F9" w14:paraId="1D5F9DAB" w14:textId="77777777" w:rsidTr="009417F9">
        <w:trPr>
          <w:trHeight w:val="451"/>
          <w:jc w:val="center"/>
        </w:trPr>
        <w:tc>
          <w:tcPr>
            <w:tcW w:w="4672" w:type="dxa"/>
            <w:vAlign w:val="center"/>
          </w:tcPr>
          <w:p w14:paraId="5BC5A083" w14:textId="77777777" w:rsidR="008723EF" w:rsidRPr="009417F9" w:rsidRDefault="009417F9">
            <w:pPr>
              <w:rPr>
                <w:rFonts w:cs="Times New Roman"/>
                <w:sz w:val="24"/>
                <w:szCs w:val="24"/>
              </w:rPr>
            </w:pPr>
            <w:r w:rsidRPr="009417F9">
              <w:rPr>
                <w:rFonts w:cs="Times New Roman"/>
                <w:sz w:val="24"/>
                <w:szCs w:val="24"/>
              </w:rPr>
              <w:t>NFR-1</w:t>
            </w:r>
          </w:p>
        </w:tc>
        <w:tc>
          <w:tcPr>
            <w:tcW w:w="4672" w:type="dxa"/>
            <w:vAlign w:val="center"/>
          </w:tcPr>
          <w:p w14:paraId="47AB9AD4" w14:textId="77777777" w:rsidR="008723EF" w:rsidRPr="009417F9" w:rsidRDefault="009417F9">
            <w:pPr>
              <w:rPr>
                <w:rFonts w:cs="Times New Roman"/>
                <w:sz w:val="24"/>
                <w:szCs w:val="24"/>
              </w:rPr>
            </w:pPr>
            <w:r w:rsidRPr="009417F9">
              <w:rPr>
                <w:rFonts w:cs="Times New Roman"/>
                <w:sz w:val="24"/>
                <w:szCs w:val="24"/>
              </w:rPr>
              <w:t>Usability – simple self-service request process.</w:t>
            </w:r>
          </w:p>
        </w:tc>
      </w:tr>
      <w:tr w:rsidR="008723EF" w:rsidRPr="009417F9" w14:paraId="6EB0BA8C" w14:textId="77777777" w:rsidTr="009417F9">
        <w:trPr>
          <w:trHeight w:val="419"/>
          <w:jc w:val="center"/>
        </w:trPr>
        <w:tc>
          <w:tcPr>
            <w:tcW w:w="4672" w:type="dxa"/>
            <w:vAlign w:val="center"/>
          </w:tcPr>
          <w:p w14:paraId="78307D1D" w14:textId="77777777" w:rsidR="008723EF" w:rsidRPr="009417F9" w:rsidRDefault="009417F9">
            <w:pPr>
              <w:rPr>
                <w:rFonts w:cs="Times New Roman"/>
                <w:sz w:val="24"/>
                <w:szCs w:val="24"/>
              </w:rPr>
            </w:pPr>
            <w:r w:rsidRPr="009417F9">
              <w:rPr>
                <w:rFonts w:cs="Times New Roman"/>
                <w:sz w:val="24"/>
                <w:szCs w:val="24"/>
              </w:rPr>
              <w:t>NFR-2</w:t>
            </w:r>
          </w:p>
        </w:tc>
        <w:tc>
          <w:tcPr>
            <w:tcW w:w="4672" w:type="dxa"/>
            <w:vAlign w:val="center"/>
          </w:tcPr>
          <w:p w14:paraId="773CB320" w14:textId="77777777" w:rsidR="008723EF" w:rsidRPr="009417F9" w:rsidRDefault="009417F9">
            <w:pPr>
              <w:rPr>
                <w:rFonts w:cs="Times New Roman"/>
                <w:sz w:val="24"/>
                <w:szCs w:val="24"/>
              </w:rPr>
            </w:pPr>
            <w:r w:rsidRPr="009417F9">
              <w:rPr>
                <w:rFonts w:cs="Times New Roman"/>
                <w:sz w:val="24"/>
                <w:szCs w:val="24"/>
              </w:rPr>
              <w:t>Security – role-based access using roles and ACLs.</w:t>
            </w:r>
          </w:p>
        </w:tc>
      </w:tr>
      <w:tr w:rsidR="008723EF" w:rsidRPr="009417F9" w14:paraId="1AC6C1CF" w14:textId="77777777" w:rsidTr="009417F9">
        <w:trPr>
          <w:trHeight w:val="451"/>
          <w:jc w:val="center"/>
        </w:trPr>
        <w:tc>
          <w:tcPr>
            <w:tcW w:w="4672" w:type="dxa"/>
            <w:vAlign w:val="center"/>
          </w:tcPr>
          <w:p w14:paraId="0CF18AAB" w14:textId="77777777" w:rsidR="008723EF" w:rsidRPr="009417F9" w:rsidRDefault="009417F9">
            <w:pPr>
              <w:rPr>
                <w:rFonts w:cs="Times New Roman"/>
                <w:sz w:val="24"/>
                <w:szCs w:val="24"/>
              </w:rPr>
            </w:pPr>
            <w:r w:rsidRPr="009417F9">
              <w:rPr>
                <w:rFonts w:cs="Times New Roman"/>
                <w:sz w:val="24"/>
                <w:szCs w:val="24"/>
              </w:rPr>
              <w:t>NFR-3</w:t>
            </w:r>
          </w:p>
        </w:tc>
        <w:tc>
          <w:tcPr>
            <w:tcW w:w="4672" w:type="dxa"/>
            <w:vAlign w:val="center"/>
          </w:tcPr>
          <w:p w14:paraId="296174B3" w14:textId="77777777" w:rsidR="008723EF" w:rsidRPr="009417F9" w:rsidRDefault="009417F9">
            <w:pPr>
              <w:rPr>
                <w:rFonts w:cs="Times New Roman"/>
                <w:sz w:val="24"/>
                <w:szCs w:val="24"/>
              </w:rPr>
            </w:pPr>
            <w:r w:rsidRPr="009417F9">
              <w:rPr>
                <w:rFonts w:cs="Times New Roman"/>
                <w:sz w:val="24"/>
                <w:szCs w:val="24"/>
              </w:rPr>
              <w:t>Reliability – consistent request and approval processing.</w:t>
            </w:r>
          </w:p>
        </w:tc>
      </w:tr>
      <w:tr w:rsidR="008723EF" w:rsidRPr="009417F9" w14:paraId="274BC72F" w14:textId="77777777" w:rsidTr="009417F9">
        <w:trPr>
          <w:trHeight w:val="902"/>
          <w:jc w:val="center"/>
        </w:trPr>
        <w:tc>
          <w:tcPr>
            <w:tcW w:w="4672" w:type="dxa"/>
            <w:vAlign w:val="center"/>
          </w:tcPr>
          <w:p w14:paraId="5605E050" w14:textId="77777777" w:rsidR="008723EF" w:rsidRPr="009417F9" w:rsidRDefault="009417F9">
            <w:pPr>
              <w:rPr>
                <w:rFonts w:cs="Times New Roman"/>
                <w:sz w:val="24"/>
                <w:szCs w:val="24"/>
              </w:rPr>
            </w:pPr>
            <w:r w:rsidRPr="009417F9">
              <w:rPr>
                <w:rFonts w:cs="Times New Roman"/>
                <w:sz w:val="24"/>
                <w:szCs w:val="24"/>
              </w:rPr>
              <w:t>NFR-4</w:t>
            </w:r>
          </w:p>
        </w:tc>
        <w:tc>
          <w:tcPr>
            <w:tcW w:w="4672" w:type="dxa"/>
            <w:vAlign w:val="center"/>
          </w:tcPr>
          <w:p w14:paraId="3A7B4D28" w14:textId="77777777" w:rsidR="008723EF" w:rsidRPr="009417F9" w:rsidRDefault="009417F9">
            <w:pPr>
              <w:rPr>
                <w:rFonts w:cs="Times New Roman"/>
                <w:sz w:val="24"/>
                <w:szCs w:val="24"/>
              </w:rPr>
            </w:pPr>
            <w:r w:rsidRPr="009417F9">
              <w:rPr>
                <w:rFonts w:cs="Times New Roman"/>
                <w:sz w:val="24"/>
                <w:szCs w:val="24"/>
              </w:rPr>
              <w:t>Performance – workflow completes without unnecessary delay.</w:t>
            </w:r>
          </w:p>
        </w:tc>
      </w:tr>
      <w:tr w:rsidR="008723EF" w:rsidRPr="009417F9" w14:paraId="1AFCEEE2" w14:textId="77777777" w:rsidTr="009417F9">
        <w:trPr>
          <w:trHeight w:val="870"/>
          <w:jc w:val="center"/>
        </w:trPr>
        <w:tc>
          <w:tcPr>
            <w:tcW w:w="4672" w:type="dxa"/>
            <w:vAlign w:val="center"/>
          </w:tcPr>
          <w:p w14:paraId="21250CC6" w14:textId="77777777" w:rsidR="008723EF" w:rsidRPr="009417F9" w:rsidRDefault="009417F9">
            <w:pPr>
              <w:rPr>
                <w:rFonts w:cs="Times New Roman"/>
                <w:sz w:val="24"/>
                <w:szCs w:val="24"/>
              </w:rPr>
            </w:pPr>
            <w:r w:rsidRPr="009417F9">
              <w:rPr>
                <w:rFonts w:cs="Times New Roman"/>
                <w:sz w:val="24"/>
                <w:szCs w:val="24"/>
              </w:rPr>
              <w:t>NFR-5</w:t>
            </w:r>
          </w:p>
        </w:tc>
        <w:tc>
          <w:tcPr>
            <w:tcW w:w="4672" w:type="dxa"/>
            <w:vAlign w:val="center"/>
          </w:tcPr>
          <w:p w14:paraId="2567D256" w14:textId="77777777" w:rsidR="008723EF" w:rsidRPr="009417F9" w:rsidRDefault="009417F9">
            <w:pPr>
              <w:rPr>
                <w:rFonts w:cs="Times New Roman"/>
                <w:sz w:val="24"/>
                <w:szCs w:val="24"/>
              </w:rPr>
            </w:pPr>
            <w:r w:rsidRPr="009417F9">
              <w:rPr>
                <w:rFonts w:cs="Times New Roman"/>
                <w:sz w:val="24"/>
                <w:szCs w:val="24"/>
              </w:rPr>
              <w:t>Availability – application is accessed through the ServiceNow platform.</w:t>
            </w:r>
          </w:p>
        </w:tc>
      </w:tr>
      <w:tr w:rsidR="008723EF" w:rsidRPr="009417F9" w14:paraId="33AC95AB" w14:textId="77777777" w:rsidTr="009417F9">
        <w:trPr>
          <w:trHeight w:val="902"/>
          <w:jc w:val="center"/>
        </w:trPr>
        <w:tc>
          <w:tcPr>
            <w:tcW w:w="4672" w:type="dxa"/>
            <w:vAlign w:val="center"/>
          </w:tcPr>
          <w:p w14:paraId="74650C12" w14:textId="77777777" w:rsidR="008723EF" w:rsidRPr="009417F9" w:rsidRDefault="009417F9">
            <w:pPr>
              <w:rPr>
                <w:rFonts w:cs="Times New Roman"/>
                <w:sz w:val="24"/>
                <w:szCs w:val="24"/>
              </w:rPr>
            </w:pPr>
            <w:r w:rsidRPr="009417F9">
              <w:rPr>
                <w:rFonts w:cs="Times New Roman"/>
                <w:sz w:val="24"/>
                <w:szCs w:val="24"/>
              </w:rPr>
              <w:t>NFR-6</w:t>
            </w:r>
          </w:p>
        </w:tc>
        <w:tc>
          <w:tcPr>
            <w:tcW w:w="4672" w:type="dxa"/>
            <w:vAlign w:val="center"/>
          </w:tcPr>
          <w:p w14:paraId="638D02AD" w14:textId="77777777" w:rsidR="008723EF" w:rsidRPr="009417F9" w:rsidRDefault="009417F9">
            <w:pPr>
              <w:rPr>
                <w:rFonts w:cs="Times New Roman"/>
                <w:sz w:val="24"/>
                <w:szCs w:val="24"/>
              </w:rPr>
            </w:pPr>
            <w:r w:rsidRPr="009417F9">
              <w:rPr>
                <w:rFonts w:cs="Times New Roman"/>
                <w:sz w:val="24"/>
                <w:szCs w:val="24"/>
              </w:rPr>
              <w:t>Scalability – application can be extended to more departments, services and integrations.</w:t>
            </w:r>
          </w:p>
        </w:tc>
      </w:tr>
    </w:tbl>
    <w:p w14:paraId="7EF68D65" w14:textId="77777777" w:rsidR="008723EF" w:rsidRPr="009417F9" w:rsidRDefault="008723EF">
      <w:pPr>
        <w:rPr>
          <w:rFonts w:cs="Times New Roman"/>
          <w:color w:val="000000" w:themeColor="text1"/>
          <w:szCs w:val="24"/>
        </w:rPr>
      </w:pPr>
    </w:p>
    <w:p w14:paraId="539B5872"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3.3 Data Flow Diagram</w:t>
      </w:r>
    </w:p>
    <w:p w14:paraId="099CF7E4" w14:textId="77777777" w:rsidR="008723EF" w:rsidRPr="009417F9" w:rsidRDefault="009417F9">
      <w:pPr>
        <w:spacing w:after="120"/>
        <w:rPr>
          <w:rFonts w:cs="Times New Roman"/>
          <w:szCs w:val="24"/>
        </w:rPr>
      </w:pPr>
      <w:r w:rsidRPr="009417F9">
        <w:rPr>
          <w:rFonts w:cs="Times New Roman"/>
          <w:szCs w:val="24"/>
        </w:rPr>
        <w:t>Employee → Employee Center → Record Producer → Laptop Request Form. From the stored request, Flow Designer creates manager approval and handles the decision. Business Rule provides duplicate prevention and ACLs control access. Email Notification sends the final outcome to the requester.</w:t>
      </w:r>
    </w:p>
    <w:p w14:paraId="65DE9D93" w14:textId="42DC60F5" w:rsidR="008723EF" w:rsidRPr="009417F9" w:rsidRDefault="000B5F66">
      <w:pPr>
        <w:jc w:val="center"/>
        <w:rPr>
          <w:rFonts w:cs="Times New Roman"/>
          <w:szCs w:val="24"/>
        </w:rPr>
      </w:pPr>
      <w:r>
        <w:rPr>
          <w:noProof/>
        </w:rPr>
        <w:drawing>
          <wp:inline distT="0" distB="0" distL="0" distR="0" wp14:anchorId="1B805E90" wp14:editId="26B87FB3">
            <wp:extent cx="5731510" cy="1962150"/>
            <wp:effectExtent l="0" t="0" r="2540" b="0"/>
            <wp:docPr id="1323516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1"/>
                    <a:srcRect/>
                    <a:stretch>
                      <a:fillRect/>
                    </a:stretch>
                  </pic:blipFill>
                  <pic:spPr bwMode="auto">
                    <a:xfrm>
                      <a:off x="0" y="0"/>
                      <a:ext cx="5731510" cy="1962150"/>
                    </a:xfrm>
                    <a:prstGeom prst="rect">
                      <a:avLst/>
                    </a:prstGeom>
                    <a:noFill/>
                    <a:ln w="9525">
                      <a:noFill/>
                      <a:miter lim="800000"/>
                      <a:headEnd/>
                      <a:tailEnd/>
                    </a:ln>
                  </pic:spPr>
                </pic:pic>
              </a:graphicData>
            </a:graphic>
          </wp:inline>
        </w:drawing>
      </w:r>
    </w:p>
    <w:p w14:paraId="284FEFA3" w14:textId="77777777" w:rsidR="008723EF" w:rsidRPr="009417F9" w:rsidRDefault="009417F9">
      <w:pPr>
        <w:spacing w:after="120"/>
        <w:jc w:val="center"/>
        <w:rPr>
          <w:rFonts w:cs="Times New Roman"/>
          <w:szCs w:val="24"/>
        </w:rPr>
      </w:pPr>
      <w:r w:rsidRPr="009417F9">
        <w:rPr>
          <w:rFonts w:cs="Times New Roman"/>
          <w:szCs w:val="24"/>
        </w:rPr>
        <w:t>Figure 3.2: Data Flow Diagram of the ServiceNow Laptop Request Application</w:t>
      </w:r>
    </w:p>
    <w:p w14:paraId="1DA914E3"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3.4 Technology Stack</w:t>
      </w:r>
    </w:p>
    <w:tbl>
      <w:tblPr>
        <w:tblStyle w:val="TableGrid"/>
        <w:tblW w:w="0" w:type="auto"/>
        <w:jc w:val="center"/>
        <w:tblLook w:val="04A0" w:firstRow="1" w:lastRow="0" w:firstColumn="1" w:lastColumn="0" w:noHBand="0" w:noVBand="1"/>
      </w:tblPr>
      <w:tblGrid>
        <w:gridCol w:w="3120"/>
        <w:gridCol w:w="3120"/>
        <w:gridCol w:w="3120"/>
      </w:tblGrid>
      <w:tr w:rsidR="008723EF" w:rsidRPr="009417F9" w14:paraId="304429BE" w14:textId="77777777">
        <w:trPr>
          <w:jc w:val="center"/>
        </w:trPr>
        <w:tc>
          <w:tcPr>
            <w:tcW w:w="3120" w:type="dxa"/>
            <w:shd w:val="clear" w:color="auto" w:fill="D9EAF7"/>
            <w:vAlign w:val="center"/>
          </w:tcPr>
          <w:p w14:paraId="7A9305AE" w14:textId="77777777" w:rsidR="008723EF" w:rsidRPr="009417F9" w:rsidRDefault="009417F9">
            <w:pPr>
              <w:rPr>
                <w:rFonts w:cs="Times New Roman"/>
                <w:sz w:val="24"/>
                <w:szCs w:val="24"/>
              </w:rPr>
            </w:pPr>
            <w:r w:rsidRPr="009417F9">
              <w:rPr>
                <w:rFonts w:cs="Times New Roman"/>
                <w:b/>
                <w:sz w:val="24"/>
                <w:szCs w:val="24"/>
              </w:rPr>
              <w:t>Layer</w:t>
            </w:r>
          </w:p>
        </w:tc>
        <w:tc>
          <w:tcPr>
            <w:tcW w:w="3120" w:type="dxa"/>
            <w:shd w:val="clear" w:color="auto" w:fill="D9EAF7"/>
            <w:vAlign w:val="center"/>
          </w:tcPr>
          <w:p w14:paraId="754DCD68" w14:textId="77777777" w:rsidR="008723EF" w:rsidRPr="009417F9" w:rsidRDefault="009417F9">
            <w:pPr>
              <w:rPr>
                <w:rFonts w:cs="Times New Roman"/>
                <w:sz w:val="24"/>
                <w:szCs w:val="24"/>
              </w:rPr>
            </w:pPr>
            <w:r w:rsidRPr="009417F9">
              <w:rPr>
                <w:rFonts w:cs="Times New Roman"/>
                <w:b/>
                <w:sz w:val="24"/>
                <w:szCs w:val="24"/>
              </w:rPr>
              <w:t>Technology / Service</w:t>
            </w:r>
          </w:p>
        </w:tc>
        <w:tc>
          <w:tcPr>
            <w:tcW w:w="3120" w:type="dxa"/>
            <w:shd w:val="clear" w:color="auto" w:fill="D9EAF7"/>
            <w:vAlign w:val="center"/>
          </w:tcPr>
          <w:p w14:paraId="44CE0FE2" w14:textId="77777777" w:rsidR="008723EF" w:rsidRPr="009417F9" w:rsidRDefault="009417F9">
            <w:pPr>
              <w:rPr>
                <w:rFonts w:cs="Times New Roman"/>
                <w:sz w:val="24"/>
                <w:szCs w:val="24"/>
              </w:rPr>
            </w:pPr>
            <w:r w:rsidRPr="009417F9">
              <w:rPr>
                <w:rFonts w:cs="Times New Roman"/>
                <w:b/>
                <w:sz w:val="24"/>
                <w:szCs w:val="24"/>
              </w:rPr>
              <w:t>Purpose</w:t>
            </w:r>
          </w:p>
        </w:tc>
      </w:tr>
      <w:tr w:rsidR="008723EF" w:rsidRPr="009417F9" w14:paraId="79D4DE8B" w14:textId="77777777">
        <w:trPr>
          <w:jc w:val="center"/>
        </w:trPr>
        <w:tc>
          <w:tcPr>
            <w:tcW w:w="3120" w:type="dxa"/>
            <w:vAlign w:val="center"/>
          </w:tcPr>
          <w:p w14:paraId="4202334B" w14:textId="77777777" w:rsidR="008723EF" w:rsidRPr="009417F9" w:rsidRDefault="009417F9">
            <w:pPr>
              <w:rPr>
                <w:rFonts w:cs="Times New Roman"/>
                <w:sz w:val="24"/>
                <w:szCs w:val="24"/>
              </w:rPr>
            </w:pPr>
            <w:r w:rsidRPr="009417F9">
              <w:rPr>
                <w:rFonts w:cs="Times New Roman"/>
                <w:sz w:val="24"/>
                <w:szCs w:val="24"/>
              </w:rPr>
              <w:t>User Interface</w:t>
            </w:r>
          </w:p>
        </w:tc>
        <w:tc>
          <w:tcPr>
            <w:tcW w:w="3120" w:type="dxa"/>
            <w:vAlign w:val="center"/>
          </w:tcPr>
          <w:p w14:paraId="697692D8" w14:textId="77777777" w:rsidR="008723EF" w:rsidRPr="009417F9" w:rsidRDefault="009417F9">
            <w:pPr>
              <w:rPr>
                <w:rFonts w:cs="Times New Roman"/>
                <w:sz w:val="24"/>
                <w:szCs w:val="24"/>
              </w:rPr>
            </w:pPr>
            <w:r w:rsidRPr="009417F9">
              <w:rPr>
                <w:rFonts w:cs="Times New Roman"/>
                <w:sz w:val="24"/>
                <w:szCs w:val="24"/>
              </w:rPr>
              <w:t>ServiceNow Employee Center</w:t>
            </w:r>
          </w:p>
        </w:tc>
        <w:tc>
          <w:tcPr>
            <w:tcW w:w="3120" w:type="dxa"/>
            <w:vAlign w:val="center"/>
          </w:tcPr>
          <w:p w14:paraId="04EC5711" w14:textId="77777777" w:rsidR="008723EF" w:rsidRPr="009417F9" w:rsidRDefault="009417F9">
            <w:pPr>
              <w:rPr>
                <w:rFonts w:cs="Times New Roman"/>
                <w:sz w:val="24"/>
                <w:szCs w:val="24"/>
              </w:rPr>
            </w:pPr>
            <w:r w:rsidRPr="009417F9">
              <w:rPr>
                <w:rFonts w:cs="Times New Roman"/>
                <w:sz w:val="24"/>
                <w:szCs w:val="24"/>
              </w:rPr>
              <w:t>Self-service employee request interface.</w:t>
            </w:r>
          </w:p>
        </w:tc>
      </w:tr>
      <w:tr w:rsidR="008723EF" w:rsidRPr="009417F9" w14:paraId="40AF74F4" w14:textId="77777777">
        <w:trPr>
          <w:jc w:val="center"/>
        </w:trPr>
        <w:tc>
          <w:tcPr>
            <w:tcW w:w="3120" w:type="dxa"/>
            <w:vAlign w:val="center"/>
          </w:tcPr>
          <w:p w14:paraId="766A839D" w14:textId="77777777" w:rsidR="008723EF" w:rsidRPr="009417F9" w:rsidRDefault="009417F9">
            <w:pPr>
              <w:rPr>
                <w:rFonts w:cs="Times New Roman"/>
                <w:sz w:val="24"/>
                <w:szCs w:val="24"/>
              </w:rPr>
            </w:pPr>
            <w:r w:rsidRPr="009417F9">
              <w:rPr>
                <w:rFonts w:cs="Times New Roman"/>
                <w:sz w:val="24"/>
                <w:szCs w:val="24"/>
              </w:rPr>
              <w:lastRenderedPageBreak/>
              <w:t>Request Interface</w:t>
            </w:r>
          </w:p>
        </w:tc>
        <w:tc>
          <w:tcPr>
            <w:tcW w:w="3120" w:type="dxa"/>
            <w:vAlign w:val="center"/>
          </w:tcPr>
          <w:p w14:paraId="6F480775" w14:textId="77777777" w:rsidR="008723EF" w:rsidRPr="009417F9" w:rsidRDefault="009417F9">
            <w:pPr>
              <w:rPr>
                <w:rFonts w:cs="Times New Roman"/>
                <w:sz w:val="24"/>
                <w:szCs w:val="24"/>
              </w:rPr>
            </w:pPr>
            <w:r w:rsidRPr="009417F9">
              <w:rPr>
                <w:rFonts w:cs="Times New Roman"/>
                <w:sz w:val="24"/>
                <w:szCs w:val="24"/>
              </w:rPr>
              <w:t>Record Producer</w:t>
            </w:r>
          </w:p>
        </w:tc>
        <w:tc>
          <w:tcPr>
            <w:tcW w:w="3120" w:type="dxa"/>
            <w:vAlign w:val="center"/>
          </w:tcPr>
          <w:p w14:paraId="39530339" w14:textId="77777777" w:rsidR="008723EF" w:rsidRPr="009417F9" w:rsidRDefault="009417F9">
            <w:pPr>
              <w:rPr>
                <w:rFonts w:cs="Times New Roman"/>
                <w:sz w:val="24"/>
                <w:szCs w:val="24"/>
              </w:rPr>
            </w:pPr>
            <w:r w:rsidRPr="009417F9">
              <w:rPr>
                <w:rFonts w:cs="Times New Roman"/>
                <w:sz w:val="24"/>
                <w:szCs w:val="24"/>
              </w:rPr>
              <w:t>Captures and maps request fields.</w:t>
            </w:r>
          </w:p>
        </w:tc>
      </w:tr>
      <w:tr w:rsidR="008723EF" w:rsidRPr="009417F9" w14:paraId="1A837787" w14:textId="77777777">
        <w:trPr>
          <w:jc w:val="center"/>
        </w:trPr>
        <w:tc>
          <w:tcPr>
            <w:tcW w:w="3120" w:type="dxa"/>
            <w:vAlign w:val="center"/>
          </w:tcPr>
          <w:p w14:paraId="262686EA" w14:textId="77777777" w:rsidR="008723EF" w:rsidRPr="009417F9" w:rsidRDefault="009417F9">
            <w:pPr>
              <w:rPr>
                <w:rFonts w:cs="Times New Roman"/>
                <w:sz w:val="24"/>
                <w:szCs w:val="24"/>
              </w:rPr>
            </w:pPr>
            <w:r w:rsidRPr="009417F9">
              <w:rPr>
                <w:rFonts w:cs="Times New Roman"/>
                <w:sz w:val="24"/>
                <w:szCs w:val="24"/>
              </w:rPr>
              <w:t>Application Workflow</w:t>
            </w:r>
          </w:p>
        </w:tc>
        <w:tc>
          <w:tcPr>
            <w:tcW w:w="3120" w:type="dxa"/>
            <w:vAlign w:val="center"/>
          </w:tcPr>
          <w:p w14:paraId="2F12836B" w14:textId="77777777" w:rsidR="008723EF" w:rsidRPr="009417F9" w:rsidRDefault="009417F9">
            <w:pPr>
              <w:rPr>
                <w:rFonts w:cs="Times New Roman"/>
                <w:sz w:val="24"/>
                <w:szCs w:val="24"/>
              </w:rPr>
            </w:pPr>
            <w:r w:rsidRPr="009417F9">
              <w:rPr>
                <w:rFonts w:cs="Times New Roman"/>
                <w:sz w:val="24"/>
                <w:szCs w:val="24"/>
              </w:rPr>
              <w:t>Flow Designer</w:t>
            </w:r>
          </w:p>
        </w:tc>
        <w:tc>
          <w:tcPr>
            <w:tcW w:w="3120" w:type="dxa"/>
            <w:vAlign w:val="center"/>
          </w:tcPr>
          <w:p w14:paraId="7448737D" w14:textId="77777777" w:rsidR="008723EF" w:rsidRPr="009417F9" w:rsidRDefault="009417F9">
            <w:pPr>
              <w:rPr>
                <w:rFonts w:cs="Times New Roman"/>
                <w:sz w:val="24"/>
                <w:szCs w:val="24"/>
              </w:rPr>
            </w:pPr>
            <w:r w:rsidRPr="009417F9">
              <w:rPr>
                <w:rFonts w:cs="Times New Roman"/>
                <w:sz w:val="24"/>
                <w:szCs w:val="24"/>
              </w:rPr>
              <w:t>Automates approval, decision handling, status updates and notifications.</w:t>
            </w:r>
          </w:p>
        </w:tc>
      </w:tr>
      <w:tr w:rsidR="008723EF" w:rsidRPr="009417F9" w14:paraId="37AEE978" w14:textId="77777777">
        <w:trPr>
          <w:jc w:val="center"/>
        </w:trPr>
        <w:tc>
          <w:tcPr>
            <w:tcW w:w="3120" w:type="dxa"/>
            <w:vAlign w:val="center"/>
          </w:tcPr>
          <w:p w14:paraId="408D25EC" w14:textId="77777777" w:rsidR="008723EF" w:rsidRPr="009417F9" w:rsidRDefault="009417F9">
            <w:pPr>
              <w:rPr>
                <w:rFonts w:cs="Times New Roman"/>
                <w:sz w:val="24"/>
                <w:szCs w:val="24"/>
              </w:rPr>
            </w:pPr>
            <w:r w:rsidRPr="009417F9">
              <w:rPr>
                <w:rFonts w:cs="Times New Roman"/>
                <w:sz w:val="24"/>
                <w:szCs w:val="24"/>
              </w:rPr>
              <w:t>Business Logic</w:t>
            </w:r>
          </w:p>
        </w:tc>
        <w:tc>
          <w:tcPr>
            <w:tcW w:w="3120" w:type="dxa"/>
            <w:vAlign w:val="center"/>
          </w:tcPr>
          <w:p w14:paraId="01F4AB33" w14:textId="77777777" w:rsidR="008723EF" w:rsidRPr="009417F9" w:rsidRDefault="009417F9">
            <w:pPr>
              <w:rPr>
                <w:rFonts w:cs="Times New Roman"/>
                <w:sz w:val="24"/>
                <w:szCs w:val="24"/>
              </w:rPr>
            </w:pPr>
            <w:r w:rsidRPr="009417F9">
              <w:rPr>
                <w:rFonts w:cs="Times New Roman"/>
                <w:sz w:val="24"/>
                <w:szCs w:val="24"/>
              </w:rPr>
              <w:t>Business Rule</w:t>
            </w:r>
          </w:p>
        </w:tc>
        <w:tc>
          <w:tcPr>
            <w:tcW w:w="3120" w:type="dxa"/>
            <w:vAlign w:val="center"/>
          </w:tcPr>
          <w:p w14:paraId="22587C8D" w14:textId="77777777" w:rsidR="008723EF" w:rsidRPr="009417F9" w:rsidRDefault="009417F9">
            <w:pPr>
              <w:rPr>
                <w:rFonts w:cs="Times New Roman"/>
                <w:sz w:val="24"/>
                <w:szCs w:val="24"/>
              </w:rPr>
            </w:pPr>
            <w:r w:rsidRPr="009417F9">
              <w:rPr>
                <w:rFonts w:cs="Times New Roman"/>
                <w:sz w:val="24"/>
                <w:szCs w:val="24"/>
              </w:rPr>
              <w:t>Prevents duplicate requests within the same year.</w:t>
            </w:r>
          </w:p>
        </w:tc>
      </w:tr>
      <w:tr w:rsidR="008723EF" w:rsidRPr="009417F9" w14:paraId="26686242" w14:textId="77777777">
        <w:trPr>
          <w:jc w:val="center"/>
        </w:trPr>
        <w:tc>
          <w:tcPr>
            <w:tcW w:w="3120" w:type="dxa"/>
            <w:vAlign w:val="center"/>
          </w:tcPr>
          <w:p w14:paraId="4C3F6C92" w14:textId="77777777" w:rsidR="008723EF" w:rsidRPr="009417F9" w:rsidRDefault="009417F9">
            <w:pPr>
              <w:rPr>
                <w:rFonts w:cs="Times New Roman"/>
                <w:sz w:val="24"/>
                <w:szCs w:val="24"/>
              </w:rPr>
            </w:pPr>
            <w:r w:rsidRPr="009417F9">
              <w:rPr>
                <w:rFonts w:cs="Times New Roman"/>
                <w:sz w:val="24"/>
                <w:szCs w:val="24"/>
              </w:rPr>
              <w:t>Access Control</w:t>
            </w:r>
          </w:p>
        </w:tc>
        <w:tc>
          <w:tcPr>
            <w:tcW w:w="3120" w:type="dxa"/>
            <w:vAlign w:val="center"/>
          </w:tcPr>
          <w:p w14:paraId="3834FDEC" w14:textId="77777777" w:rsidR="008723EF" w:rsidRPr="009417F9" w:rsidRDefault="009417F9">
            <w:pPr>
              <w:rPr>
                <w:rFonts w:cs="Times New Roman"/>
                <w:sz w:val="24"/>
                <w:szCs w:val="24"/>
              </w:rPr>
            </w:pPr>
            <w:r w:rsidRPr="009417F9">
              <w:rPr>
                <w:rFonts w:cs="Times New Roman"/>
                <w:sz w:val="24"/>
                <w:szCs w:val="24"/>
              </w:rPr>
              <w:t>Roles, Groups and ACLs</w:t>
            </w:r>
          </w:p>
        </w:tc>
        <w:tc>
          <w:tcPr>
            <w:tcW w:w="3120" w:type="dxa"/>
            <w:vAlign w:val="center"/>
          </w:tcPr>
          <w:p w14:paraId="63FE1B40" w14:textId="77777777" w:rsidR="008723EF" w:rsidRPr="009417F9" w:rsidRDefault="009417F9">
            <w:pPr>
              <w:rPr>
                <w:rFonts w:cs="Times New Roman"/>
                <w:sz w:val="24"/>
                <w:szCs w:val="24"/>
              </w:rPr>
            </w:pPr>
            <w:r w:rsidRPr="009417F9">
              <w:rPr>
                <w:rFonts w:cs="Times New Roman"/>
                <w:sz w:val="24"/>
                <w:szCs w:val="24"/>
              </w:rPr>
              <w:t>Provides role-based permissions.</w:t>
            </w:r>
          </w:p>
        </w:tc>
      </w:tr>
      <w:tr w:rsidR="008723EF" w:rsidRPr="009417F9" w14:paraId="721982BC" w14:textId="77777777">
        <w:trPr>
          <w:jc w:val="center"/>
        </w:trPr>
        <w:tc>
          <w:tcPr>
            <w:tcW w:w="3120" w:type="dxa"/>
            <w:vAlign w:val="center"/>
          </w:tcPr>
          <w:p w14:paraId="0D8E490F" w14:textId="77777777" w:rsidR="008723EF" w:rsidRPr="009417F9" w:rsidRDefault="009417F9">
            <w:pPr>
              <w:rPr>
                <w:rFonts w:cs="Times New Roman"/>
                <w:sz w:val="24"/>
                <w:szCs w:val="24"/>
              </w:rPr>
            </w:pPr>
            <w:r w:rsidRPr="009417F9">
              <w:rPr>
                <w:rFonts w:cs="Times New Roman"/>
                <w:sz w:val="24"/>
                <w:szCs w:val="24"/>
              </w:rPr>
              <w:t>Approval</w:t>
            </w:r>
          </w:p>
        </w:tc>
        <w:tc>
          <w:tcPr>
            <w:tcW w:w="3120" w:type="dxa"/>
            <w:vAlign w:val="center"/>
          </w:tcPr>
          <w:p w14:paraId="26957814" w14:textId="77777777" w:rsidR="008723EF" w:rsidRPr="009417F9" w:rsidRDefault="009417F9">
            <w:pPr>
              <w:rPr>
                <w:rFonts w:cs="Times New Roman"/>
                <w:sz w:val="24"/>
                <w:szCs w:val="24"/>
              </w:rPr>
            </w:pPr>
            <w:proofErr w:type="spellStart"/>
            <w:r w:rsidRPr="009417F9">
              <w:rPr>
                <w:rFonts w:cs="Times New Roman"/>
                <w:sz w:val="24"/>
                <w:szCs w:val="24"/>
              </w:rPr>
              <w:t>sysapproval_approver</w:t>
            </w:r>
            <w:proofErr w:type="spellEnd"/>
          </w:p>
        </w:tc>
        <w:tc>
          <w:tcPr>
            <w:tcW w:w="3120" w:type="dxa"/>
            <w:vAlign w:val="center"/>
          </w:tcPr>
          <w:p w14:paraId="4F2C5083" w14:textId="77777777" w:rsidR="008723EF" w:rsidRPr="009417F9" w:rsidRDefault="009417F9">
            <w:pPr>
              <w:rPr>
                <w:rFonts w:cs="Times New Roman"/>
                <w:sz w:val="24"/>
                <w:szCs w:val="24"/>
              </w:rPr>
            </w:pPr>
            <w:r w:rsidRPr="009417F9">
              <w:rPr>
                <w:rFonts w:cs="Times New Roman"/>
                <w:sz w:val="24"/>
                <w:szCs w:val="24"/>
              </w:rPr>
              <w:t>Stores manager approval/rejection records.</w:t>
            </w:r>
          </w:p>
        </w:tc>
      </w:tr>
      <w:tr w:rsidR="008723EF" w:rsidRPr="009417F9" w14:paraId="5EB3A2A1" w14:textId="77777777">
        <w:trPr>
          <w:jc w:val="center"/>
        </w:trPr>
        <w:tc>
          <w:tcPr>
            <w:tcW w:w="3120" w:type="dxa"/>
            <w:vAlign w:val="center"/>
          </w:tcPr>
          <w:p w14:paraId="57B95BA2" w14:textId="77777777" w:rsidR="008723EF" w:rsidRPr="009417F9" w:rsidRDefault="009417F9">
            <w:pPr>
              <w:rPr>
                <w:rFonts w:cs="Times New Roman"/>
                <w:sz w:val="24"/>
                <w:szCs w:val="24"/>
              </w:rPr>
            </w:pPr>
            <w:r w:rsidRPr="009417F9">
              <w:rPr>
                <w:rFonts w:cs="Times New Roman"/>
                <w:sz w:val="24"/>
                <w:szCs w:val="24"/>
              </w:rPr>
              <w:t>Database</w:t>
            </w:r>
          </w:p>
        </w:tc>
        <w:tc>
          <w:tcPr>
            <w:tcW w:w="3120" w:type="dxa"/>
            <w:vAlign w:val="center"/>
          </w:tcPr>
          <w:p w14:paraId="7CFD4112" w14:textId="77777777" w:rsidR="008723EF" w:rsidRPr="009417F9" w:rsidRDefault="009417F9">
            <w:pPr>
              <w:rPr>
                <w:rFonts w:cs="Times New Roman"/>
                <w:sz w:val="24"/>
                <w:szCs w:val="24"/>
              </w:rPr>
            </w:pPr>
            <w:r w:rsidRPr="009417F9">
              <w:rPr>
                <w:rFonts w:cs="Times New Roman"/>
                <w:sz w:val="24"/>
                <w:szCs w:val="24"/>
              </w:rPr>
              <w:t>ServiceNow Custom Table</w:t>
            </w:r>
          </w:p>
        </w:tc>
        <w:tc>
          <w:tcPr>
            <w:tcW w:w="3120" w:type="dxa"/>
            <w:vAlign w:val="center"/>
          </w:tcPr>
          <w:p w14:paraId="1AB64CF9" w14:textId="77777777" w:rsidR="008723EF" w:rsidRPr="009417F9" w:rsidRDefault="009417F9">
            <w:pPr>
              <w:rPr>
                <w:rFonts w:cs="Times New Roman"/>
                <w:sz w:val="24"/>
                <w:szCs w:val="24"/>
              </w:rPr>
            </w:pPr>
            <w:r w:rsidRPr="009417F9">
              <w:rPr>
                <w:rFonts w:cs="Times New Roman"/>
                <w:sz w:val="24"/>
                <w:szCs w:val="24"/>
              </w:rPr>
              <w:t>Stores Laptop Request Form records.</w:t>
            </w:r>
          </w:p>
        </w:tc>
      </w:tr>
      <w:tr w:rsidR="008723EF" w:rsidRPr="009417F9" w14:paraId="0251531B" w14:textId="77777777">
        <w:trPr>
          <w:jc w:val="center"/>
        </w:trPr>
        <w:tc>
          <w:tcPr>
            <w:tcW w:w="3120" w:type="dxa"/>
            <w:vAlign w:val="center"/>
          </w:tcPr>
          <w:p w14:paraId="2C72E0D8" w14:textId="77777777" w:rsidR="008723EF" w:rsidRPr="009417F9" w:rsidRDefault="009417F9">
            <w:pPr>
              <w:rPr>
                <w:rFonts w:cs="Times New Roman"/>
                <w:sz w:val="24"/>
                <w:szCs w:val="24"/>
              </w:rPr>
            </w:pPr>
            <w:r w:rsidRPr="009417F9">
              <w:rPr>
                <w:rFonts w:cs="Times New Roman"/>
                <w:sz w:val="24"/>
                <w:szCs w:val="24"/>
              </w:rPr>
              <w:t>Notification</w:t>
            </w:r>
          </w:p>
        </w:tc>
        <w:tc>
          <w:tcPr>
            <w:tcW w:w="3120" w:type="dxa"/>
            <w:vAlign w:val="center"/>
          </w:tcPr>
          <w:p w14:paraId="4E287697" w14:textId="77777777" w:rsidR="008723EF" w:rsidRPr="009417F9" w:rsidRDefault="009417F9">
            <w:pPr>
              <w:rPr>
                <w:rFonts w:cs="Times New Roman"/>
                <w:sz w:val="24"/>
                <w:szCs w:val="24"/>
              </w:rPr>
            </w:pPr>
            <w:r w:rsidRPr="009417F9">
              <w:rPr>
                <w:rFonts w:cs="Times New Roman"/>
                <w:sz w:val="24"/>
                <w:szCs w:val="24"/>
              </w:rPr>
              <w:t>ServiceNow Outbound Email</w:t>
            </w:r>
          </w:p>
        </w:tc>
        <w:tc>
          <w:tcPr>
            <w:tcW w:w="3120" w:type="dxa"/>
            <w:vAlign w:val="center"/>
          </w:tcPr>
          <w:p w14:paraId="015A5A92" w14:textId="77777777" w:rsidR="008723EF" w:rsidRPr="009417F9" w:rsidRDefault="009417F9">
            <w:pPr>
              <w:rPr>
                <w:rFonts w:cs="Times New Roman"/>
                <w:sz w:val="24"/>
                <w:szCs w:val="24"/>
              </w:rPr>
            </w:pPr>
            <w:r w:rsidRPr="009417F9">
              <w:rPr>
                <w:rFonts w:cs="Times New Roman"/>
                <w:sz w:val="24"/>
                <w:szCs w:val="24"/>
              </w:rPr>
              <w:t>Notifies the requester of the approval outcome.</w:t>
            </w:r>
          </w:p>
        </w:tc>
      </w:tr>
      <w:tr w:rsidR="008723EF" w:rsidRPr="009417F9" w14:paraId="1FE1B45A" w14:textId="77777777">
        <w:trPr>
          <w:jc w:val="center"/>
        </w:trPr>
        <w:tc>
          <w:tcPr>
            <w:tcW w:w="3120" w:type="dxa"/>
            <w:vAlign w:val="center"/>
          </w:tcPr>
          <w:p w14:paraId="04EDF1E7" w14:textId="77777777" w:rsidR="008723EF" w:rsidRPr="009417F9" w:rsidRDefault="009417F9">
            <w:pPr>
              <w:rPr>
                <w:rFonts w:cs="Times New Roman"/>
                <w:sz w:val="24"/>
                <w:szCs w:val="24"/>
              </w:rPr>
            </w:pPr>
            <w:r w:rsidRPr="009417F9">
              <w:rPr>
                <w:rFonts w:cs="Times New Roman"/>
                <w:sz w:val="24"/>
                <w:szCs w:val="24"/>
              </w:rPr>
              <w:t>Platform</w:t>
            </w:r>
          </w:p>
        </w:tc>
        <w:tc>
          <w:tcPr>
            <w:tcW w:w="3120" w:type="dxa"/>
            <w:vAlign w:val="center"/>
          </w:tcPr>
          <w:p w14:paraId="3765E7A5" w14:textId="77777777" w:rsidR="008723EF" w:rsidRPr="009417F9" w:rsidRDefault="009417F9">
            <w:pPr>
              <w:rPr>
                <w:rFonts w:cs="Times New Roman"/>
                <w:sz w:val="24"/>
                <w:szCs w:val="24"/>
              </w:rPr>
            </w:pPr>
            <w:r w:rsidRPr="009417F9">
              <w:rPr>
                <w:rFonts w:cs="Times New Roman"/>
                <w:sz w:val="24"/>
                <w:szCs w:val="24"/>
              </w:rPr>
              <w:t>ServiceNow</w:t>
            </w:r>
          </w:p>
        </w:tc>
        <w:tc>
          <w:tcPr>
            <w:tcW w:w="3120" w:type="dxa"/>
            <w:vAlign w:val="center"/>
          </w:tcPr>
          <w:p w14:paraId="5B748366" w14:textId="77777777" w:rsidR="008723EF" w:rsidRPr="009417F9" w:rsidRDefault="009417F9">
            <w:pPr>
              <w:rPr>
                <w:rFonts w:cs="Times New Roman"/>
                <w:sz w:val="24"/>
                <w:szCs w:val="24"/>
              </w:rPr>
            </w:pPr>
            <w:r w:rsidRPr="009417F9">
              <w:rPr>
                <w:rFonts w:cs="Times New Roman"/>
                <w:sz w:val="24"/>
                <w:szCs w:val="24"/>
              </w:rPr>
              <w:t>Provides the application platform and administration environment.</w:t>
            </w:r>
          </w:p>
        </w:tc>
      </w:tr>
    </w:tbl>
    <w:p w14:paraId="30D0A16F" w14:textId="77777777" w:rsidR="008723EF" w:rsidRPr="009417F9" w:rsidRDefault="008723EF">
      <w:pPr>
        <w:rPr>
          <w:rFonts w:cs="Times New Roman"/>
          <w:szCs w:val="24"/>
        </w:rPr>
      </w:pPr>
    </w:p>
    <w:p w14:paraId="4ECDF6C4" w14:textId="4B1E46BC" w:rsidR="008723EF" w:rsidRPr="009417F9" w:rsidRDefault="000B5F66">
      <w:pPr>
        <w:jc w:val="center"/>
        <w:rPr>
          <w:rFonts w:cs="Times New Roman"/>
          <w:szCs w:val="24"/>
        </w:rPr>
      </w:pPr>
      <w:r>
        <w:rPr>
          <w:noProof/>
        </w:rPr>
        <w:drawing>
          <wp:inline distT="0" distB="0" distL="0" distR="0" wp14:anchorId="638C7D0D" wp14:editId="1FA64500">
            <wp:extent cx="5731510" cy="3763010"/>
            <wp:effectExtent l="0" t="0" r="2540" b="8890"/>
            <wp:docPr id="141494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a:stretch>
                      <a:fillRect/>
                    </a:stretch>
                  </pic:blipFill>
                  <pic:spPr bwMode="auto">
                    <a:xfrm>
                      <a:off x="0" y="0"/>
                      <a:ext cx="5731510" cy="3763010"/>
                    </a:xfrm>
                    <a:prstGeom prst="rect">
                      <a:avLst/>
                    </a:prstGeom>
                    <a:noFill/>
                    <a:ln w="9525">
                      <a:noFill/>
                      <a:miter lim="800000"/>
                      <a:headEnd/>
                      <a:tailEnd/>
                    </a:ln>
                  </pic:spPr>
                </pic:pic>
              </a:graphicData>
            </a:graphic>
          </wp:inline>
        </w:drawing>
      </w:r>
    </w:p>
    <w:p w14:paraId="4E809611" w14:textId="77777777" w:rsidR="008723EF" w:rsidRPr="009417F9" w:rsidRDefault="009417F9">
      <w:pPr>
        <w:spacing w:after="120"/>
        <w:jc w:val="center"/>
        <w:rPr>
          <w:rFonts w:cs="Times New Roman"/>
          <w:szCs w:val="24"/>
        </w:rPr>
      </w:pPr>
      <w:r w:rsidRPr="009417F9">
        <w:rPr>
          <w:rFonts w:cs="Times New Roman"/>
          <w:szCs w:val="24"/>
        </w:rPr>
        <w:t>Figure 3.3: Technology Stack Architecture</w:t>
      </w:r>
    </w:p>
    <w:p w14:paraId="3609F45A" w14:textId="77777777" w:rsidR="008723EF" w:rsidRPr="009417F9" w:rsidRDefault="009417F9">
      <w:pPr>
        <w:rPr>
          <w:rFonts w:cs="Times New Roman"/>
          <w:szCs w:val="24"/>
        </w:rPr>
      </w:pPr>
      <w:r w:rsidRPr="009417F9">
        <w:rPr>
          <w:rFonts w:cs="Times New Roman"/>
          <w:szCs w:val="24"/>
        </w:rPr>
        <w:br w:type="page"/>
      </w:r>
    </w:p>
    <w:p w14:paraId="36EFE2EF"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4. PROJECT DESIGN</w:t>
      </w:r>
    </w:p>
    <w:p w14:paraId="2BE1B42E"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4.1 Problem-Solution Fit</w:t>
      </w:r>
    </w:p>
    <w:p w14:paraId="0CCA1BE3" w14:textId="77777777" w:rsidR="008723EF" w:rsidRPr="009417F9" w:rsidRDefault="009417F9">
      <w:pPr>
        <w:spacing w:after="120"/>
        <w:rPr>
          <w:rFonts w:cs="Times New Roman"/>
          <w:szCs w:val="24"/>
        </w:rPr>
      </w:pPr>
      <w:r w:rsidRPr="009417F9">
        <w:rPr>
          <w:rFonts w:cs="Times New Roman"/>
          <w:szCs w:val="24"/>
        </w:rPr>
        <w:t>The proposed solution directly addresses the identified problems. The employee receives a centralized request form and status visibility. The manager receives an automated approval task. IT receives controlled access and trackable records. Duplicate requests are blocked by the Business Rule.</w:t>
      </w:r>
    </w:p>
    <w:p w14:paraId="409C7868"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11349D26" wp14:editId="2A7D6717">
            <wp:extent cx="6120000" cy="43134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worksheet_image_a_problem_so.png"/>
                    <pic:cNvPicPr/>
                  </pic:nvPicPr>
                  <pic:blipFill>
                    <a:blip r:embed="rId13"/>
                    <a:stretch>
                      <a:fillRect/>
                    </a:stretch>
                  </pic:blipFill>
                  <pic:spPr>
                    <a:xfrm>
                      <a:off x="0" y="0"/>
                      <a:ext cx="6120000" cy="4313494"/>
                    </a:xfrm>
                    <a:prstGeom prst="rect">
                      <a:avLst/>
                    </a:prstGeom>
                  </pic:spPr>
                </pic:pic>
              </a:graphicData>
            </a:graphic>
          </wp:inline>
        </w:drawing>
      </w:r>
    </w:p>
    <w:p w14:paraId="4DC3F650" w14:textId="77777777" w:rsidR="008723EF" w:rsidRPr="009417F9" w:rsidRDefault="009417F9">
      <w:pPr>
        <w:spacing w:after="120"/>
        <w:jc w:val="center"/>
        <w:rPr>
          <w:rFonts w:cs="Times New Roman"/>
          <w:szCs w:val="24"/>
        </w:rPr>
      </w:pPr>
      <w:r w:rsidRPr="009417F9">
        <w:rPr>
          <w:rFonts w:cs="Times New Roman"/>
          <w:szCs w:val="24"/>
        </w:rPr>
        <w:t>Figure 4.1: Problem-Solution Fit Canvas adapted to the project</w:t>
      </w:r>
    </w:p>
    <w:p w14:paraId="71CD2E4E"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4.2 Proposed Solution</w:t>
      </w:r>
    </w:p>
    <w:tbl>
      <w:tblPr>
        <w:tblStyle w:val="TableGrid"/>
        <w:tblW w:w="0" w:type="auto"/>
        <w:jc w:val="center"/>
        <w:tblLook w:val="04A0" w:firstRow="1" w:lastRow="0" w:firstColumn="1" w:lastColumn="0" w:noHBand="0" w:noVBand="1"/>
      </w:tblPr>
      <w:tblGrid>
        <w:gridCol w:w="4672"/>
        <w:gridCol w:w="4672"/>
      </w:tblGrid>
      <w:tr w:rsidR="008723EF" w:rsidRPr="009417F9" w14:paraId="2CB2EA03" w14:textId="77777777" w:rsidTr="009417F9">
        <w:trPr>
          <w:trHeight w:val="231"/>
          <w:jc w:val="center"/>
        </w:trPr>
        <w:tc>
          <w:tcPr>
            <w:tcW w:w="4672" w:type="dxa"/>
            <w:shd w:val="clear" w:color="auto" w:fill="D9EAF7"/>
            <w:vAlign w:val="center"/>
          </w:tcPr>
          <w:p w14:paraId="67765EF8" w14:textId="77777777" w:rsidR="008723EF" w:rsidRPr="009417F9" w:rsidRDefault="009417F9">
            <w:pPr>
              <w:rPr>
                <w:rFonts w:cs="Times New Roman"/>
                <w:sz w:val="24"/>
                <w:szCs w:val="24"/>
              </w:rPr>
            </w:pPr>
            <w:r w:rsidRPr="009417F9">
              <w:rPr>
                <w:rFonts w:cs="Times New Roman"/>
                <w:b/>
                <w:sz w:val="24"/>
                <w:szCs w:val="24"/>
              </w:rPr>
              <w:t>Parameter</w:t>
            </w:r>
          </w:p>
        </w:tc>
        <w:tc>
          <w:tcPr>
            <w:tcW w:w="4672" w:type="dxa"/>
            <w:shd w:val="clear" w:color="auto" w:fill="D9EAF7"/>
            <w:vAlign w:val="center"/>
          </w:tcPr>
          <w:p w14:paraId="43263B04" w14:textId="77777777" w:rsidR="008723EF" w:rsidRPr="009417F9" w:rsidRDefault="009417F9">
            <w:pPr>
              <w:rPr>
                <w:rFonts w:cs="Times New Roman"/>
                <w:sz w:val="24"/>
                <w:szCs w:val="24"/>
              </w:rPr>
            </w:pPr>
            <w:r w:rsidRPr="009417F9">
              <w:rPr>
                <w:rFonts w:cs="Times New Roman"/>
                <w:b/>
                <w:sz w:val="24"/>
                <w:szCs w:val="24"/>
              </w:rPr>
              <w:t>Project-specific Description</w:t>
            </w:r>
          </w:p>
        </w:tc>
      </w:tr>
      <w:tr w:rsidR="008723EF" w:rsidRPr="009417F9" w14:paraId="51FB83F3" w14:textId="77777777" w:rsidTr="009417F9">
        <w:trPr>
          <w:trHeight w:val="728"/>
          <w:jc w:val="center"/>
        </w:trPr>
        <w:tc>
          <w:tcPr>
            <w:tcW w:w="4672" w:type="dxa"/>
            <w:vAlign w:val="center"/>
          </w:tcPr>
          <w:p w14:paraId="66C83B98" w14:textId="77777777" w:rsidR="008723EF" w:rsidRPr="009417F9" w:rsidRDefault="009417F9">
            <w:pPr>
              <w:rPr>
                <w:rFonts w:cs="Times New Roman"/>
                <w:sz w:val="24"/>
                <w:szCs w:val="24"/>
              </w:rPr>
            </w:pPr>
            <w:r w:rsidRPr="009417F9">
              <w:rPr>
                <w:rFonts w:cs="Times New Roman"/>
                <w:sz w:val="24"/>
                <w:szCs w:val="24"/>
              </w:rPr>
              <w:t>1. Problem Statement</w:t>
            </w:r>
          </w:p>
        </w:tc>
        <w:tc>
          <w:tcPr>
            <w:tcW w:w="4672" w:type="dxa"/>
            <w:vAlign w:val="center"/>
          </w:tcPr>
          <w:p w14:paraId="2AA33380" w14:textId="77777777" w:rsidR="008723EF" w:rsidRPr="009417F9" w:rsidRDefault="009417F9">
            <w:pPr>
              <w:rPr>
                <w:rFonts w:cs="Times New Roman"/>
                <w:sz w:val="24"/>
                <w:szCs w:val="24"/>
              </w:rPr>
            </w:pPr>
            <w:r w:rsidRPr="009417F9">
              <w:rPr>
                <w:rFonts w:cs="Times New Roman"/>
                <w:sz w:val="24"/>
                <w:szCs w:val="24"/>
              </w:rPr>
              <w:t>Manual laptop requests through email or verbal communication are difficult to track and can cause delayed approvals, duplicate requests and repeated follow-ups.</w:t>
            </w:r>
          </w:p>
        </w:tc>
      </w:tr>
      <w:tr w:rsidR="008723EF" w:rsidRPr="009417F9" w14:paraId="3B78617B" w14:textId="77777777" w:rsidTr="009417F9">
        <w:trPr>
          <w:trHeight w:val="728"/>
          <w:jc w:val="center"/>
        </w:trPr>
        <w:tc>
          <w:tcPr>
            <w:tcW w:w="4672" w:type="dxa"/>
            <w:vAlign w:val="center"/>
          </w:tcPr>
          <w:p w14:paraId="3901E1F0" w14:textId="77777777" w:rsidR="008723EF" w:rsidRPr="009417F9" w:rsidRDefault="009417F9">
            <w:pPr>
              <w:rPr>
                <w:rFonts w:cs="Times New Roman"/>
                <w:sz w:val="24"/>
                <w:szCs w:val="24"/>
              </w:rPr>
            </w:pPr>
            <w:r w:rsidRPr="009417F9">
              <w:rPr>
                <w:rFonts w:cs="Times New Roman"/>
                <w:sz w:val="24"/>
                <w:szCs w:val="24"/>
              </w:rPr>
              <w:t>2. Idea / Solution description</w:t>
            </w:r>
          </w:p>
        </w:tc>
        <w:tc>
          <w:tcPr>
            <w:tcW w:w="4672" w:type="dxa"/>
            <w:vAlign w:val="center"/>
          </w:tcPr>
          <w:p w14:paraId="184573CE" w14:textId="77777777" w:rsidR="008723EF" w:rsidRPr="009417F9" w:rsidRDefault="009417F9">
            <w:pPr>
              <w:rPr>
                <w:rFonts w:cs="Times New Roman"/>
                <w:sz w:val="24"/>
                <w:szCs w:val="24"/>
              </w:rPr>
            </w:pPr>
            <w:r w:rsidRPr="009417F9">
              <w:rPr>
                <w:rFonts w:cs="Times New Roman"/>
                <w:sz w:val="24"/>
                <w:szCs w:val="24"/>
              </w:rPr>
              <w:t>A ServiceNow application using Employee Center, Record Producer, Flow Designer, Business Rule, ACLs and email notification to centralize and automate laptop requests.</w:t>
            </w:r>
          </w:p>
        </w:tc>
      </w:tr>
      <w:tr w:rsidR="008723EF" w:rsidRPr="009417F9" w14:paraId="49BBA044" w14:textId="77777777" w:rsidTr="009417F9">
        <w:trPr>
          <w:trHeight w:val="976"/>
          <w:jc w:val="center"/>
        </w:trPr>
        <w:tc>
          <w:tcPr>
            <w:tcW w:w="4672" w:type="dxa"/>
            <w:vAlign w:val="center"/>
          </w:tcPr>
          <w:p w14:paraId="144075A4" w14:textId="77777777" w:rsidR="008723EF" w:rsidRPr="009417F9" w:rsidRDefault="009417F9">
            <w:pPr>
              <w:rPr>
                <w:rFonts w:cs="Times New Roman"/>
                <w:sz w:val="24"/>
                <w:szCs w:val="24"/>
              </w:rPr>
            </w:pPr>
            <w:r w:rsidRPr="009417F9">
              <w:rPr>
                <w:rFonts w:cs="Times New Roman"/>
                <w:sz w:val="24"/>
                <w:szCs w:val="24"/>
              </w:rPr>
              <w:lastRenderedPageBreak/>
              <w:t>3. Novelty / Uniqueness</w:t>
            </w:r>
          </w:p>
        </w:tc>
        <w:tc>
          <w:tcPr>
            <w:tcW w:w="4672" w:type="dxa"/>
            <w:vAlign w:val="center"/>
          </w:tcPr>
          <w:p w14:paraId="07EDD2C6" w14:textId="77777777" w:rsidR="008723EF" w:rsidRPr="009417F9" w:rsidRDefault="009417F9">
            <w:pPr>
              <w:rPr>
                <w:rFonts w:cs="Times New Roman"/>
                <w:sz w:val="24"/>
                <w:szCs w:val="24"/>
              </w:rPr>
            </w:pPr>
            <w:r w:rsidRPr="009417F9">
              <w:rPr>
                <w:rFonts w:cs="Times New Roman"/>
                <w:sz w:val="24"/>
                <w:szCs w:val="24"/>
              </w:rPr>
              <w:t>Combines self-service requesting, automated manager approval, yearly duplicate prevention, role-based access, status tracking and notifications in one ServiceNow workflow.</w:t>
            </w:r>
          </w:p>
        </w:tc>
      </w:tr>
      <w:tr w:rsidR="008723EF" w:rsidRPr="009417F9" w14:paraId="518A91E5" w14:textId="77777777" w:rsidTr="009417F9">
        <w:trPr>
          <w:trHeight w:val="497"/>
          <w:jc w:val="center"/>
        </w:trPr>
        <w:tc>
          <w:tcPr>
            <w:tcW w:w="4672" w:type="dxa"/>
            <w:vAlign w:val="center"/>
          </w:tcPr>
          <w:p w14:paraId="3E001C3B" w14:textId="77777777" w:rsidR="008723EF" w:rsidRPr="009417F9" w:rsidRDefault="009417F9">
            <w:pPr>
              <w:rPr>
                <w:rFonts w:cs="Times New Roman"/>
                <w:sz w:val="24"/>
                <w:szCs w:val="24"/>
              </w:rPr>
            </w:pPr>
            <w:r w:rsidRPr="009417F9">
              <w:rPr>
                <w:rFonts w:cs="Times New Roman"/>
                <w:sz w:val="24"/>
                <w:szCs w:val="24"/>
              </w:rPr>
              <w:t>4. Social Impact / Customer Satisfaction</w:t>
            </w:r>
          </w:p>
        </w:tc>
        <w:tc>
          <w:tcPr>
            <w:tcW w:w="4672" w:type="dxa"/>
            <w:vAlign w:val="center"/>
          </w:tcPr>
          <w:p w14:paraId="2547E0DF" w14:textId="77777777" w:rsidR="008723EF" w:rsidRPr="009417F9" w:rsidRDefault="009417F9">
            <w:pPr>
              <w:rPr>
                <w:rFonts w:cs="Times New Roman"/>
                <w:sz w:val="24"/>
                <w:szCs w:val="24"/>
              </w:rPr>
            </w:pPr>
            <w:r w:rsidRPr="009417F9">
              <w:rPr>
                <w:rFonts w:cs="Times New Roman"/>
                <w:sz w:val="24"/>
                <w:szCs w:val="24"/>
              </w:rPr>
              <w:t>Reduces employee frustration and follow-ups while improving transparency, accountability and processing consistency.</w:t>
            </w:r>
          </w:p>
        </w:tc>
      </w:tr>
      <w:tr w:rsidR="008723EF" w:rsidRPr="009417F9" w14:paraId="13EF8090" w14:textId="77777777" w:rsidTr="009417F9">
        <w:trPr>
          <w:trHeight w:val="728"/>
          <w:jc w:val="center"/>
        </w:trPr>
        <w:tc>
          <w:tcPr>
            <w:tcW w:w="4672" w:type="dxa"/>
            <w:vAlign w:val="center"/>
          </w:tcPr>
          <w:p w14:paraId="4C0BD196" w14:textId="77777777" w:rsidR="008723EF" w:rsidRPr="009417F9" w:rsidRDefault="009417F9">
            <w:pPr>
              <w:rPr>
                <w:rFonts w:cs="Times New Roman"/>
                <w:sz w:val="24"/>
                <w:szCs w:val="24"/>
              </w:rPr>
            </w:pPr>
            <w:r w:rsidRPr="009417F9">
              <w:rPr>
                <w:rFonts w:cs="Times New Roman"/>
                <w:sz w:val="24"/>
                <w:szCs w:val="24"/>
              </w:rPr>
              <w:t>5. Business Model (Revenue Model)</w:t>
            </w:r>
          </w:p>
        </w:tc>
        <w:tc>
          <w:tcPr>
            <w:tcW w:w="4672" w:type="dxa"/>
            <w:vAlign w:val="center"/>
          </w:tcPr>
          <w:p w14:paraId="7C7447B2" w14:textId="77777777" w:rsidR="008723EF" w:rsidRPr="009417F9" w:rsidRDefault="009417F9">
            <w:pPr>
              <w:rPr>
                <w:rFonts w:cs="Times New Roman"/>
                <w:sz w:val="24"/>
                <w:szCs w:val="24"/>
              </w:rPr>
            </w:pPr>
            <w:r w:rsidRPr="009417F9">
              <w:rPr>
                <w:rFonts w:cs="Times New Roman"/>
                <w:sz w:val="24"/>
                <w:szCs w:val="24"/>
              </w:rPr>
              <w:t>Primarily an internal enterprise solution that reduces manual administrative effort and processing cost; the implementation approach can be reused for other organizations.</w:t>
            </w:r>
          </w:p>
        </w:tc>
      </w:tr>
      <w:tr w:rsidR="008723EF" w:rsidRPr="009417F9" w14:paraId="7054C458" w14:textId="77777777" w:rsidTr="009417F9">
        <w:trPr>
          <w:trHeight w:val="728"/>
          <w:jc w:val="center"/>
        </w:trPr>
        <w:tc>
          <w:tcPr>
            <w:tcW w:w="4672" w:type="dxa"/>
            <w:vAlign w:val="center"/>
          </w:tcPr>
          <w:p w14:paraId="6623C264" w14:textId="77777777" w:rsidR="008723EF" w:rsidRPr="009417F9" w:rsidRDefault="009417F9">
            <w:pPr>
              <w:rPr>
                <w:rFonts w:cs="Times New Roman"/>
                <w:sz w:val="24"/>
                <w:szCs w:val="24"/>
              </w:rPr>
            </w:pPr>
            <w:r w:rsidRPr="009417F9">
              <w:rPr>
                <w:rFonts w:cs="Times New Roman"/>
                <w:sz w:val="24"/>
                <w:szCs w:val="24"/>
              </w:rPr>
              <w:t>6. Scalability of the Solution</w:t>
            </w:r>
          </w:p>
        </w:tc>
        <w:tc>
          <w:tcPr>
            <w:tcW w:w="4672" w:type="dxa"/>
            <w:vAlign w:val="center"/>
          </w:tcPr>
          <w:p w14:paraId="04E56B5F" w14:textId="77777777" w:rsidR="008723EF" w:rsidRPr="009417F9" w:rsidRDefault="009417F9">
            <w:pPr>
              <w:rPr>
                <w:rFonts w:cs="Times New Roman"/>
                <w:sz w:val="24"/>
                <w:szCs w:val="24"/>
              </w:rPr>
            </w:pPr>
            <w:r w:rsidRPr="009417F9">
              <w:rPr>
                <w:rFonts w:cs="Times New Roman"/>
                <w:sz w:val="24"/>
                <w:szCs w:val="24"/>
              </w:rPr>
              <w:t>Can be extended to multiple departments, laptop categories, multi-level approvals, asset/procurement integration, onboarding, replacement requests and dashboards.</w:t>
            </w:r>
          </w:p>
        </w:tc>
      </w:tr>
    </w:tbl>
    <w:p w14:paraId="7EFD63F1" w14:textId="77777777" w:rsidR="008723EF" w:rsidRPr="009417F9" w:rsidRDefault="008723EF">
      <w:pPr>
        <w:rPr>
          <w:rFonts w:cs="Times New Roman"/>
          <w:color w:val="000000" w:themeColor="text1"/>
          <w:szCs w:val="24"/>
        </w:rPr>
      </w:pPr>
    </w:p>
    <w:p w14:paraId="59F01E0B"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4.3 Solution Architecture</w:t>
      </w:r>
    </w:p>
    <w:p w14:paraId="6BBD71D2" w14:textId="77777777" w:rsidR="008723EF" w:rsidRPr="009417F9" w:rsidRDefault="009417F9">
      <w:pPr>
        <w:spacing w:after="120"/>
        <w:rPr>
          <w:rFonts w:cs="Times New Roman"/>
          <w:szCs w:val="24"/>
        </w:rPr>
      </w:pPr>
      <w:r w:rsidRPr="009417F9">
        <w:rPr>
          <w:rFonts w:cs="Times New Roman"/>
          <w:szCs w:val="24"/>
        </w:rPr>
        <w:t>The solution architecture consists of the employee interface, ServiceNow application components, workflow and business controls, approval processing, database storage and notifications. The employee submits a request through Employee Center and Record Producer. The custom table stores the request. Flow Designer manages manager approval and status decisions. Business Rules and ACLs enforce controls, while outbound email communicates the outcome.</w:t>
      </w:r>
    </w:p>
    <w:p w14:paraId="5DC47FB8" w14:textId="4D26BFC4" w:rsidR="008723EF" w:rsidRPr="009417F9" w:rsidRDefault="009079BA">
      <w:pPr>
        <w:jc w:val="center"/>
        <w:rPr>
          <w:rFonts w:cs="Times New Roman"/>
          <w:szCs w:val="24"/>
        </w:rPr>
      </w:pPr>
      <w:r>
        <w:rPr>
          <w:noProof/>
        </w:rPr>
        <w:drawing>
          <wp:inline distT="0" distB="0" distL="0" distR="0" wp14:anchorId="6297ADB9" wp14:editId="6FF08525">
            <wp:extent cx="5731510" cy="1962150"/>
            <wp:effectExtent l="0" t="0" r="2540" b="0"/>
            <wp:docPr id="2059900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1"/>
                    <a:srcRect/>
                    <a:stretch>
                      <a:fillRect/>
                    </a:stretch>
                  </pic:blipFill>
                  <pic:spPr bwMode="auto">
                    <a:xfrm>
                      <a:off x="0" y="0"/>
                      <a:ext cx="5731510" cy="1962150"/>
                    </a:xfrm>
                    <a:prstGeom prst="rect">
                      <a:avLst/>
                    </a:prstGeom>
                    <a:noFill/>
                    <a:ln w="9525">
                      <a:noFill/>
                      <a:miter lim="800000"/>
                      <a:headEnd/>
                      <a:tailEnd/>
                    </a:ln>
                  </pic:spPr>
                </pic:pic>
              </a:graphicData>
            </a:graphic>
          </wp:inline>
        </w:drawing>
      </w:r>
    </w:p>
    <w:p w14:paraId="5664AE8D" w14:textId="77777777" w:rsidR="008723EF" w:rsidRPr="009417F9" w:rsidRDefault="009417F9">
      <w:pPr>
        <w:spacing w:after="120"/>
        <w:jc w:val="center"/>
        <w:rPr>
          <w:rFonts w:cs="Times New Roman"/>
          <w:szCs w:val="24"/>
        </w:rPr>
      </w:pPr>
      <w:r w:rsidRPr="009417F9">
        <w:rPr>
          <w:rFonts w:cs="Times New Roman"/>
          <w:szCs w:val="24"/>
        </w:rPr>
        <w:t>Figure 4.2: Solution Architecture of the ServiceNow Employee Laptop Request Application</w:t>
      </w:r>
    </w:p>
    <w:p w14:paraId="6F8948F6" w14:textId="77777777" w:rsidR="008723EF" w:rsidRPr="009417F9" w:rsidRDefault="009417F9">
      <w:pPr>
        <w:rPr>
          <w:rFonts w:cs="Times New Roman"/>
          <w:szCs w:val="24"/>
        </w:rPr>
      </w:pPr>
      <w:r w:rsidRPr="009417F9">
        <w:rPr>
          <w:rFonts w:cs="Times New Roman"/>
          <w:szCs w:val="24"/>
        </w:rPr>
        <w:br w:type="page"/>
      </w:r>
    </w:p>
    <w:p w14:paraId="00C0FB3C"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5. PROJECT PLANNING &amp; SCHEDULING</w:t>
      </w:r>
    </w:p>
    <w:p w14:paraId="0672D5A3"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5.1 Project Planning</w:t>
      </w:r>
    </w:p>
    <w:p w14:paraId="7E7A8177" w14:textId="77777777" w:rsidR="008723EF" w:rsidRPr="009417F9" w:rsidRDefault="009417F9">
      <w:pPr>
        <w:spacing w:after="120"/>
        <w:rPr>
          <w:rFonts w:cs="Times New Roman"/>
          <w:szCs w:val="24"/>
        </w:rPr>
      </w:pPr>
      <w:r w:rsidRPr="009417F9">
        <w:rPr>
          <w:rFonts w:cs="Times New Roman"/>
          <w:szCs w:val="24"/>
        </w:rPr>
        <w:t>The project is planned across three sprints. The documentation date is 7 September 2026 and the team ID is SWUID2026190365. The total planned work is 22 story points.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8723EF" w:rsidRPr="009417F9" w14:paraId="59B94C4F" w14:textId="77777777">
        <w:trPr>
          <w:jc w:val="center"/>
        </w:trPr>
        <w:tc>
          <w:tcPr>
            <w:tcW w:w="1337" w:type="dxa"/>
            <w:shd w:val="clear" w:color="auto" w:fill="D9EAF7"/>
            <w:vAlign w:val="center"/>
          </w:tcPr>
          <w:p w14:paraId="3CC5A0DC" w14:textId="77777777" w:rsidR="008723EF" w:rsidRPr="009417F9" w:rsidRDefault="009417F9">
            <w:pPr>
              <w:rPr>
                <w:rFonts w:cs="Times New Roman"/>
                <w:sz w:val="24"/>
                <w:szCs w:val="24"/>
              </w:rPr>
            </w:pPr>
            <w:r w:rsidRPr="009417F9">
              <w:rPr>
                <w:rFonts w:cs="Times New Roman"/>
                <w:b/>
                <w:sz w:val="24"/>
                <w:szCs w:val="24"/>
              </w:rPr>
              <w:t>Sprint</w:t>
            </w:r>
          </w:p>
        </w:tc>
        <w:tc>
          <w:tcPr>
            <w:tcW w:w="1337" w:type="dxa"/>
            <w:shd w:val="clear" w:color="auto" w:fill="D9EAF7"/>
            <w:vAlign w:val="center"/>
          </w:tcPr>
          <w:p w14:paraId="04B8DE6F" w14:textId="77777777" w:rsidR="008723EF" w:rsidRPr="009417F9" w:rsidRDefault="009417F9">
            <w:pPr>
              <w:rPr>
                <w:rFonts w:cs="Times New Roman"/>
                <w:sz w:val="24"/>
                <w:szCs w:val="24"/>
              </w:rPr>
            </w:pPr>
            <w:r w:rsidRPr="009417F9">
              <w:rPr>
                <w:rFonts w:cs="Times New Roman"/>
                <w:b/>
                <w:sz w:val="24"/>
                <w:szCs w:val="24"/>
              </w:rPr>
              <w:t>Total Story Points</w:t>
            </w:r>
          </w:p>
        </w:tc>
        <w:tc>
          <w:tcPr>
            <w:tcW w:w="1337" w:type="dxa"/>
            <w:shd w:val="clear" w:color="auto" w:fill="D9EAF7"/>
            <w:vAlign w:val="center"/>
          </w:tcPr>
          <w:p w14:paraId="4339F8E1" w14:textId="77777777" w:rsidR="008723EF" w:rsidRPr="009417F9" w:rsidRDefault="009417F9">
            <w:pPr>
              <w:rPr>
                <w:rFonts w:cs="Times New Roman"/>
                <w:sz w:val="24"/>
                <w:szCs w:val="24"/>
              </w:rPr>
            </w:pPr>
            <w:r w:rsidRPr="009417F9">
              <w:rPr>
                <w:rFonts w:cs="Times New Roman"/>
                <w:b/>
                <w:sz w:val="24"/>
                <w:szCs w:val="24"/>
              </w:rPr>
              <w:t>Duration</w:t>
            </w:r>
          </w:p>
        </w:tc>
        <w:tc>
          <w:tcPr>
            <w:tcW w:w="1337" w:type="dxa"/>
            <w:shd w:val="clear" w:color="auto" w:fill="D9EAF7"/>
            <w:vAlign w:val="center"/>
          </w:tcPr>
          <w:p w14:paraId="220D9E31" w14:textId="77777777" w:rsidR="008723EF" w:rsidRPr="009417F9" w:rsidRDefault="009417F9">
            <w:pPr>
              <w:rPr>
                <w:rFonts w:cs="Times New Roman"/>
                <w:sz w:val="24"/>
                <w:szCs w:val="24"/>
              </w:rPr>
            </w:pPr>
            <w:r w:rsidRPr="009417F9">
              <w:rPr>
                <w:rFonts w:cs="Times New Roman"/>
                <w:b/>
                <w:sz w:val="24"/>
                <w:szCs w:val="24"/>
              </w:rPr>
              <w:t>Sprint Start Date</w:t>
            </w:r>
          </w:p>
        </w:tc>
        <w:tc>
          <w:tcPr>
            <w:tcW w:w="1337" w:type="dxa"/>
            <w:shd w:val="clear" w:color="auto" w:fill="D9EAF7"/>
            <w:vAlign w:val="center"/>
          </w:tcPr>
          <w:p w14:paraId="7F7A7817" w14:textId="77777777" w:rsidR="008723EF" w:rsidRPr="009417F9" w:rsidRDefault="009417F9">
            <w:pPr>
              <w:rPr>
                <w:rFonts w:cs="Times New Roman"/>
                <w:sz w:val="24"/>
                <w:szCs w:val="24"/>
              </w:rPr>
            </w:pPr>
            <w:r w:rsidRPr="009417F9">
              <w:rPr>
                <w:rFonts w:cs="Times New Roman"/>
                <w:b/>
                <w:sz w:val="24"/>
                <w:szCs w:val="24"/>
              </w:rPr>
              <w:t>Sprint End Date (Planned)</w:t>
            </w:r>
          </w:p>
        </w:tc>
        <w:tc>
          <w:tcPr>
            <w:tcW w:w="1337" w:type="dxa"/>
            <w:shd w:val="clear" w:color="auto" w:fill="D9EAF7"/>
            <w:vAlign w:val="center"/>
          </w:tcPr>
          <w:p w14:paraId="185E16B3" w14:textId="77777777" w:rsidR="008723EF" w:rsidRPr="009417F9" w:rsidRDefault="009417F9">
            <w:pPr>
              <w:rPr>
                <w:rFonts w:cs="Times New Roman"/>
                <w:sz w:val="24"/>
                <w:szCs w:val="24"/>
              </w:rPr>
            </w:pPr>
            <w:r w:rsidRPr="009417F9">
              <w:rPr>
                <w:rFonts w:cs="Times New Roman"/>
                <w:b/>
                <w:sz w:val="24"/>
                <w:szCs w:val="24"/>
              </w:rPr>
              <w:t>Story Points Completed (as on Planned End Date)</w:t>
            </w:r>
          </w:p>
        </w:tc>
        <w:tc>
          <w:tcPr>
            <w:tcW w:w="1337" w:type="dxa"/>
            <w:shd w:val="clear" w:color="auto" w:fill="D9EAF7"/>
            <w:vAlign w:val="center"/>
          </w:tcPr>
          <w:p w14:paraId="6C998CBE" w14:textId="77777777" w:rsidR="008723EF" w:rsidRPr="009417F9" w:rsidRDefault="009417F9">
            <w:pPr>
              <w:rPr>
                <w:rFonts w:cs="Times New Roman"/>
                <w:sz w:val="24"/>
                <w:szCs w:val="24"/>
              </w:rPr>
            </w:pPr>
            <w:r w:rsidRPr="009417F9">
              <w:rPr>
                <w:rFonts w:cs="Times New Roman"/>
                <w:b/>
                <w:sz w:val="24"/>
                <w:szCs w:val="24"/>
              </w:rPr>
              <w:t>Sprint Release Date (Actual)</w:t>
            </w:r>
          </w:p>
        </w:tc>
      </w:tr>
      <w:tr w:rsidR="008723EF" w:rsidRPr="009417F9" w14:paraId="0F7D7BF6" w14:textId="77777777">
        <w:trPr>
          <w:jc w:val="center"/>
        </w:trPr>
        <w:tc>
          <w:tcPr>
            <w:tcW w:w="1337" w:type="dxa"/>
            <w:vAlign w:val="center"/>
          </w:tcPr>
          <w:p w14:paraId="34B15322" w14:textId="77777777" w:rsidR="008723EF" w:rsidRPr="009417F9" w:rsidRDefault="009417F9">
            <w:pPr>
              <w:rPr>
                <w:rFonts w:cs="Times New Roman"/>
                <w:sz w:val="24"/>
                <w:szCs w:val="24"/>
              </w:rPr>
            </w:pPr>
            <w:r w:rsidRPr="009417F9">
              <w:rPr>
                <w:rFonts w:cs="Times New Roman"/>
                <w:sz w:val="24"/>
                <w:szCs w:val="24"/>
              </w:rPr>
              <w:t>Sprint-1</w:t>
            </w:r>
          </w:p>
        </w:tc>
        <w:tc>
          <w:tcPr>
            <w:tcW w:w="1337" w:type="dxa"/>
            <w:vAlign w:val="center"/>
          </w:tcPr>
          <w:p w14:paraId="11CF106D" w14:textId="77777777" w:rsidR="008723EF" w:rsidRPr="009417F9" w:rsidRDefault="009417F9">
            <w:pPr>
              <w:rPr>
                <w:rFonts w:cs="Times New Roman"/>
                <w:sz w:val="24"/>
                <w:szCs w:val="24"/>
              </w:rPr>
            </w:pPr>
            <w:r w:rsidRPr="009417F9">
              <w:rPr>
                <w:rFonts w:cs="Times New Roman"/>
                <w:sz w:val="24"/>
                <w:szCs w:val="24"/>
              </w:rPr>
              <w:t>8</w:t>
            </w:r>
          </w:p>
        </w:tc>
        <w:tc>
          <w:tcPr>
            <w:tcW w:w="1337" w:type="dxa"/>
            <w:vAlign w:val="center"/>
          </w:tcPr>
          <w:p w14:paraId="4FB5ED9A" w14:textId="77777777" w:rsidR="008723EF" w:rsidRPr="009417F9" w:rsidRDefault="009417F9">
            <w:pPr>
              <w:rPr>
                <w:rFonts w:cs="Times New Roman"/>
                <w:sz w:val="24"/>
                <w:szCs w:val="24"/>
              </w:rPr>
            </w:pPr>
            <w:r w:rsidRPr="009417F9">
              <w:rPr>
                <w:rFonts w:cs="Times New Roman"/>
                <w:sz w:val="24"/>
                <w:szCs w:val="24"/>
              </w:rPr>
              <w:t>6 Days</w:t>
            </w:r>
          </w:p>
        </w:tc>
        <w:tc>
          <w:tcPr>
            <w:tcW w:w="1337" w:type="dxa"/>
            <w:vAlign w:val="center"/>
          </w:tcPr>
          <w:p w14:paraId="11691C24"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086959D6"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4CA82887" w14:textId="77777777" w:rsidR="008723EF" w:rsidRPr="009417F9" w:rsidRDefault="009417F9">
            <w:pPr>
              <w:rPr>
                <w:rFonts w:cs="Times New Roman"/>
                <w:sz w:val="24"/>
                <w:szCs w:val="24"/>
              </w:rPr>
            </w:pPr>
            <w:r w:rsidRPr="009417F9">
              <w:rPr>
                <w:rFonts w:cs="Times New Roman"/>
                <w:sz w:val="24"/>
                <w:szCs w:val="24"/>
              </w:rPr>
              <w:t>8</w:t>
            </w:r>
          </w:p>
        </w:tc>
        <w:tc>
          <w:tcPr>
            <w:tcW w:w="1337" w:type="dxa"/>
            <w:vAlign w:val="center"/>
          </w:tcPr>
          <w:p w14:paraId="6A27AF50" w14:textId="77777777" w:rsidR="008723EF" w:rsidRPr="009417F9" w:rsidRDefault="0056061F">
            <w:pPr>
              <w:rPr>
                <w:rFonts w:cs="Times New Roman"/>
                <w:sz w:val="24"/>
                <w:szCs w:val="24"/>
              </w:rPr>
            </w:pPr>
            <w:r>
              <w:rPr>
                <w:rFonts w:cs="Times New Roman"/>
                <w:sz w:val="24"/>
                <w:szCs w:val="24"/>
              </w:rPr>
              <w:t>08</w:t>
            </w:r>
            <w:r w:rsidR="009417F9" w:rsidRPr="009417F9">
              <w:rPr>
                <w:rFonts w:cs="Times New Roman"/>
                <w:sz w:val="24"/>
                <w:szCs w:val="24"/>
              </w:rPr>
              <w:t xml:space="preserve"> Sep 2026</w:t>
            </w:r>
          </w:p>
        </w:tc>
      </w:tr>
      <w:tr w:rsidR="008723EF" w:rsidRPr="009417F9" w14:paraId="3DA9737F" w14:textId="77777777">
        <w:trPr>
          <w:jc w:val="center"/>
        </w:trPr>
        <w:tc>
          <w:tcPr>
            <w:tcW w:w="1337" w:type="dxa"/>
            <w:vAlign w:val="center"/>
          </w:tcPr>
          <w:p w14:paraId="5C09556C" w14:textId="77777777" w:rsidR="008723EF" w:rsidRPr="009417F9" w:rsidRDefault="009417F9">
            <w:pPr>
              <w:rPr>
                <w:rFonts w:cs="Times New Roman"/>
                <w:sz w:val="24"/>
                <w:szCs w:val="24"/>
              </w:rPr>
            </w:pPr>
            <w:r w:rsidRPr="009417F9">
              <w:rPr>
                <w:rFonts w:cs="Times New Roman"/>
                <w:sz w:val="24"/>
                <w:szCs w:val="24"/>
              </w:rPr>
              <w:t>Sprint-2</w:t>
            </w:r>
          </w:p>
        </w:tc>
        <w:tc>
          <w:tcPr>
            <w:tcW w:w="1337" w:type="dxa"/>
            <w:vAlign w:val="center"/>
          </w:tcPr>
          <w:p w14:paraId="6D1EEDE4" w14:textId="77777777" w:rsidR="008723EF" w:rsidRPr="009417F9" w:rsidRDefault="009417F9">
            <w:pPr>
              <w:rPr>
                <w:rFonts w:cs="Times New Roman"/>
                <w:sz w:val="24"/>
                <w:szCs w:val="24"/>
              </w:rPr>
            </w:pPr>
            <w:r w:rsidRPr="009417F9">
              <w:rPr>
                <w:rFonts w:cs="Times New Roman"/>
                <w:sz w:val="24"/>
                <w:szCs w:val="24"/>
              </w:rPr>
              <w:t>7</w:t>
            </w:r>
          </w:p>
        </w:tc>
        <w:tc>
          <w:tcPr>
            <w:tcW w:w="1337" w:type="dxa"/>
            <w:vAlign w:val="center"/>
          </w:tcPr>
          <w:p w14:paraId="569945FA" w14:textId="77777777" w:rsidR="008723EF" w:rsidRPr="009417F9" w:rsidRDefault="009417F9">
            <w:pPr>
              <w:rPr>
                <w:rFonts w:cs="Times New Roman"/>
                <w:sz w:val="24"/>
                <w:szCs w:val="24"/>
              </w:rPr>
            </w:pPr>
            <w:r w:rsidRPr="009417F9">
              <w:rPr>
                <w:rFonts w:cs="Times New Roman"/>
                <w:sz w:val="24"/>
                <w:szCs w:val="24"/>
              </w:rPr>
              <w:t>6 Days</w:t>
            </w:r>
          </w:p>
        </w:tc>
        <w:tc>
          <w:tcPr>
            <w:tcW w:w="1337" w:type="dxa"/>
            <w:vAlign w:val="center"/>
          </w:tcPr>
          <w:p w14:paraId="511E754A"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18868030"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7AF05EEA" w14:textId="77777777" w:rsidR="008723EF" w:rsidRPr="009417F9" w:rsidRDefault="009417F9">
            <w:pPr>
              <w:rPr>
                <w:rFonts w:cs="Times New Roman"/>
                <w:sz w:val="24"/>
                <w:szCs w:val="24"/>
              </w:rPr>
            </w:pPr>
            <w:r w:rsidRPr="009417F9">
              <w:rPr>
                <w:rFonts w:cs="Times New Roman"/>
                <w:sz w:val="24"/>
                <w:szCs w:val="24"/>
              </w:rPr>
              <w:t>7</w:t>
            </w:r>
          </w:p>
        </w:tc>
        <w:tc>
          <w:tcPr>
            <w:tcW w:w="1337" w:type="dxa"/>
            <w:vAlign w:val="center"/>
          </w:tcPr>
          <w:p w14:paraId="72764106" w14:textId="77777777" w:rsidR="008723EF" w:rsidRPr="009417F9" w:rsidRDefault="0056061F">
            <w:pPr>
              <w:rPr>
                <w:rFonts w:cs="Times New Roman"/>
                <w:sz w:val="24"/>
                <w:szCs w:val="24"/>
              </w:rPr>
            </w:pPr>
            <w:r>
              <w:rPr>
                <w:rFonts w:cs="Times New Roman"/>
                <w:sz w:val="24"/>
                <w:szCs w:val="24"/>
              </w:rPr>
              <w:t>08</w:t>
            </w:r>
            <w:r w:rsidR="009417F9" w:rsidRPr="009417F9">
              <w:rPr>
                <w:rFonts w:cs="Times New Roman"/>
                <w:sz w:val="24"/>
                <w:szCs w:val="24"/>
              </w:rPr>
              <w:t xml:space="preserve"> Sep 2026</w:t>
            </w:r>
          </w:p>
        </w:tc>
      </w:tr>
      <w:tr w:rsidR="008723EF" w:rsidRPr="009417F9" w14:paraId="53FADEBB" w14:textId="77777777">
        <w:trPr>
          <w:jc w:val="center"/>
        </w:trPr>
        <w:tc>
          <w:tcPr>
            <w:tcW w:w="1337" w:type="dxa"/>
            <w:vAlign w:val="center"/>
          </w:tcPr>
          <w:p w14:paraId="28C0B3C4" w14:textId="77777777" w:rsidR="008723EF" w:rsidRPr="009417F9" w:rsidRDefault="009417F9">
            <w:pPr>
              <w:rPr>
                <w:rFonts w:cs="Times New Roman"/>
                <w:sz w:val="24"/>
                <w:szCs w:val="24"/>
              </w:rPr>
            </w:pPr>
            <w:r w:rsidRPr="009417F9">
              <w:rPr>
                <w:rFonts w:cs="Times New Roman"/>
                <w:sz w:val="24"/>
                <w:szCs w:val="24"/>
              </w:rPr>
              <w:t>Sprint-3</w:t>
            </w:r>
          </w:p>
        </w:tc>
        <w:tc>
          <w:tcPr>
            <w:tcW w:w="1337" w:type="dxa"/>
            <w:vAlign w:val="center"/>
          </w:tcPr>
          <w:p w14:paraId="03BD3DE0" w14:textId="77777777" w:rsidR="008723EF" w:rsidRPr="009417F9" w:rsidRDefault="009417F9">
            <w:pPr>
              <w:rPr>
                <w:rFonts w:cs="Times New Roman"/>
                <w:sz w:val="24"/>
                <w:szCs w:val="24"/>
              </w:rPr>
            </w:pPr>
            <w:r w:rsidRPr="009417F9">
              <w:rPr>
                <w:rFonts w:cs="Times New Roman"/>
                <w:sz w:val="24"/>
                <w:szCs w:val="24"/>
              </w:rPr>
              <w:t>7</w:t>
            </w:r>
          </w:p>
        </w:tc>
        <w:tc>
          <w:tcPr>
            <w:tcW w:w="1337" w:type="dxa"/>
            <w:vAlign w:val="center"/>
          </w:tcPr>
          <w:p w14:paraId="0DFB5B6C" w14:textId="77777777" w:rsidR="008723EF" w:rsidRPr="009417F9" w:rsidRDefault="009417F9">
            <w:pPr>
              <w:rPr>
                <w:rFonts w:cs="Times New Roman"/>
                <w:sz w:val="24"/>
                <w:szCs w:val="24"/>
              </w:rPr>
            </w:pPr>
            <w:r w:rsidRPr="009417F9">
              <w:rPr>
                <w:rFonts w:cs="Times New Roman"/>
                <w:sz w:val="24"/>
                <w:szCs w:val="24"/>
              </w:rPr>
              <w:t>6 Days</w:t>
            </w:r>
          </w:p>
        </w:tc>
        <w:tc>
          <w:tcPr>
            <w:tcW w:w="1337" w:type="dxa"/>
            <w:vAlign w:val="center"/>
          </w:tcPr>
          <w:p w14:paraId="7EEEF5AE"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3053FDF0"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21419F0E" w14:textId="77777777" w:rsidR="008723EF" w:rsidRPr="009417F9" w:rsidRDefault="009417F9">
            <w:pPr>
              <w:rPr>
                <w:rFonts w:cs="Times New Roman"/>
                <w:sz w:val="24"/>
                <w:szCs w:val="24"/>
              </w:rPr>
            </w:pPr>
            <w:r w:rsidRPr="009417F9">
              <w:rPr>
                <w:rFonts w:cs="Times New Roman"/>
                <w:sz w:val="24"/>
                <w:szCs w:val="24"/>
              </w:rPr>
              <w:t>7</w:t>
            </w:r>
          </w:p>
        </w:tc>
        <w:tc>
          <w:tcPr>
            <w:tcW w:w="1337" w:type="dxa"/>
            <w:vAlign w:val="center"/>
          </w:tcPr>
          <w:p w14:paraId="6D7F9EC5" w14:textId="77777777" w:rsidR="008723EF" w:rsidRPr="009417F9" w:rsidRDefault="009417F9">
            <w:pPr>
              <w:rPr>
                <w:rFonts w:cs="Times New Roman"/>
                <w:sz w:val="24"/>
                <w:szCs w:val="24"/>
              </w:rPr>
            </w:pPr>
            <w:r w:rsidRPr="009417F9">
              <w:rPr>
                <w:rFonts w:cs="Times New Roman"/>
                <w:sz w:val="24"/>
                <w:szCs w:val="24"/>
              </w:rPr>
              <w:t>08 Sep 2026</w:t>
            </w:r>
          </w:p>
        </w:tc>
      </w:tr>
      <w:tr w:rsidR="008723EF" w:rsidRPr="009417F9" w14:paraId="7279092E" w14:textId="77777777">
        <w:trPr>
          <w:jc w:val="center"/>
        </w:trPr>
        <w:tc>
          <w:tcPr>
            <w:tcW w:w="1337" w:type="dxa"/>
            <w:vAlign w:val="center"/>
          </w:tcPr>
          <w:p w14:paraId="5A3F8CD1" w14:textId="77777777" w:rsidR="008723EF" w:rsidRPr="009417F9" w:rsidRDefault="009417F9">
            <w:pPr>
              <w:rPr>
                <w:rFonts w:cs="Times New Roman"/>
                <w:sz w:val="24"/>
                <w:szCs w:val="24"/>
              </w:rPr>
            </w:pPr>
            <w:r w:rsidRPr="009417F9">
              <w:rPr>
                <w:rFonts w:cs="Times New Roman"/>
                <w:sz w:val="24"/>
                <w:szCs w:val="24"/>
              </w:rPr>
              <w:t>Total</w:t>
            </w:r>
          </w:p>
        </w:tc>
        <w:tc>
          <w:tcPr>
            <w:tcW w:w="1337" w:type="dxa"/>
            <w:vAlign w:val="center"/>
          </w:tcPr>
          <w:p w14:paraId="530A0272" w14:textId="77777777" w:rsidR="008723EF" w:rsidRPr="009417F9" w:rsidRDefault="009417F9">
            <w:pPr>
              <w:rPr>
                <w:rFonts w:cs="Times New Roman"/>
                <w:sz w:val="24"/>
                <w:szCs w:val="24"/>
              </w:rPr>
            </w:pPr>
            <w:r w:rsidRPr="009417F9">
              <w:rPr>
                <w:rFonts w:cs="Times New Roman"/>
                <w:sz w:val="24"/>
                <w:szCs w:val="24"/>
              </w:rPr>
              <w:t>22</w:t>
            </w:r>
          </w:p>
        </w:tc>
        <w:tc>
          <w:tcPr>
            <w:tcW w:w="1337" w:type="dxa"/>
            <w:vAlign w:val="center"/>
          </w:tcPr>
          <w:p w14:paraId="420CA50F" w14:textId="77777777" w:rsidR="008723EF" w:rsidRPr="009417F9" w:rsidRDefault="009417F9">
            <w:pPr>
              <w:rPr>
                <w:rFonts w:cs="Times New Roman"/>
                <w:sz w:val="24"/>
                <w:szCs w:val="24"/>
              </w:rPr>
            </w:pPr>
            <w:r w:rsidRPr="009417F9">
              <w:rPr>
                <w:rFonts w:cs="Times New Roman"/>
                <w:sz w:val="24"/>
                <w:szCs w:val="24"/>
              </w:rPr>
              <w:t>18 Days</w:t>
            </w:r>
          </w:p>
        </w:tc>
        <w:tc>
          <w:tcPr>
            <w:tcW w:w="1337" w:type="dxa"/>
            <w:vAlign w:val="center"/>
          </w:tcPr>
          <w:p w14:paraId="7A24FB86" w14:textId="77777777" w:rsidR="008723EF" w:rsidRPr="009417F9" w:rsidRDefault="008723EF">
            <w:pPr>
              <w:rPr>
                <w:rFonts w:cs="Times New Roman"/>
                <w:sz w:val="24"/>
                <w:szCs w:val="24"/>
              </w:rPr>
            </w:pPr>
          </w:p>
        </w:tc>
        <w:tc>
          <w:tcPr>
            <w:tcW w:w="1337" w:type="dxa"/>
            <w:vAlign w:val="center"/>
          </w:tcPr>
          <w:p w14:paraId="77D24407" w14:textId="77777777" w:rsidR="008723EF" w:rsidRPr="009417F9" w:rsidRDefault="008723EF">
            <w:pPr>
              <w:rPr>
                <w:rFonts w:cs="Times New Roman"/>
                <w:sz w:val="24"/>
                <w:szCs w:val="24"/>
              </w:rPr>
            </w:pPr>
          </w:p>
        </w:tc>
        <w:tc>
          <w:tcPr>
            <w:tcW w:w="1337" w:type="dxa"/>
            <w:vAlign w:val="center"/>
          </w:tcPr>
          <w:p w14:paraId="5888C697" w14:textId="77777777" w:rsidR="008723EF" w:rsidRPr="009417F9" w:rsidRDefault="009417F9">
            <w:pPr>
              <w:rPr>
                <w:rFonts w:cs="Times New Roman"/>
                <w:sz w:val="24"/>
                <w:szCs w:val="24"/>
              </w:rPr>
            </w:pPr>
            <w:r w:rsidRPr="009417F9">
              <w:rPr>
                <w:rFonts w:cs="Times New Roman"/>
                <w:sz w:val="24"/>
                <w:szCs w:val="24"/>
              </w:rPr>
              <w:t>22</w:t>
            </w:r>
          </w:p>
        </w:tc>
        <w:tc>
          <w:tcPr>
            <w:tcW w:w="1337" w:type="dxa"/>
            <w:vAlign w:val="center"/>
          </w:tcPr>
          <w:p w14:paraId="1237670D" w14:textId="77777777" w:rsidR="008723EF" w:rsidRPr="009417F9" w:rsidRDefault="008723EF">
            <w:pPr>
              <w:rPr>
                <w:rFonts w:cs="Times New Roman"/>
                <w:sz w:val="24"/>
                <w:szCs w:val="24"/>
              </w:rPr>
            </w:pPr>
          </w:p>
        </w:tc>
      </w:tr>
    </w:tbl>
    <w:p w14:paraId="2862110A" w14:textId="77777777" w:rsidR="008723EF" w:rsidRPr="009417F9" w:rsidRDefault="008723EF">
      <w:pPr>
        <w:rPr>
          <w:rFonts w:cs="Times New Roman"/>
          <w:szCs w:val="24"/>
        </w:rPr>
      </w:pPr>
    </w:p>
    <w:p w14:paraId="553472B1" w14:textId="77777777" w:rsidR="008723EF" w:rsidRPr="009417F9" w:rsidRDefault="009417F9">
      <w:pPr>
        <w:spacing w:after="120"/>
        <w:rPr>
          <w:rFonts w:cs="Times New Roman"/>
          <w:szCs w:val="24"/>
        </w:rPr>
      </w:pPr>
      <w:r w:rsidRPr="009417F9">
        <w:rPr>
          <w:rFonts w:cs="Times New Roman"/>
          <w:szCs w:val="24"/>
        </w:rPr>
        <w:t>Sprint-1: Laptop request form, required-field validation and duplicate-request prevention.</w:t>
      </w:r>
    </w:p>
    <w:p w14:paraId="5820C3C5" w14:textId="77777777" w:rsidR="008723EF" w:rsidRPr="009417F9" w:rsidRDefault="009417F9">
      <w:pPr>
        <w:spacing w:after="120"/>
        <w:rPr>
          <w:rFonts w:cs="Times New Roman"/>
          <w:szCs w:val="24"/>
        </w:rPr>
      </w:pPr>
      <w:r w:rsidRPr="009417F9">
        <w:rPr>
          <w:rFonts w:cs="Times New Roman"/>
          <w:szCs w:val="24"/>
        </w:rPr>
        <w:t>Sprint-2: Manager approval, approval decision handling, status update and email notification.</w:t>
      </w:r>
    </w:p>
    <w:p w14:paraId="7C0343BD" w14:textId="77777777" w:rsidR="008723EF" w:rsidRPr="009417F9" w:rsidRDefault="009417F9">
      <w:pPr>
        <w:spacing w:after="120"/>
        <w:rPr>
          <w:rFonts w:cs="Times New Roman"/>
          <w:szCs w:val="24"/>
        </w:rPr>
      </w:pPr>
      <w:r w:rsidRPr="009417F9">
        <w:rPr>
          <w:rFonts w:cs="Times New Roman"/>
          <w:szCs w:val="24"/>
        </w:rPr>
        <w:t>Sprint-3: Role-based access, ACL configuration and request tracking.</w:t>
      </w:r>
    </w:p>
    <w:p w14:paraId="244AAE6F" w14:textId="77777777" w:rsidR="008723EF" w:rsidRPr="009417F9" w:rsidRDefault="009417F9">
      <w:pPr>
        <w:spacing w:after="120"/>
        <w:rPr>
          <w:rFonts w:cs="Times New Roman"/>
          <w:szCs w:val="24"/>
        </w:rPr>
      </w:pPr>
      <w:r w:rsidRPr="009417F9">
        <w:rPr>
          <w:rFonts w:cs="Times New Roman"/>
          <w:szCs w:val="24"/>
        </w:rPr>
        <w:t>Planned average velocity = 22 / 3 = 7.33 story points per sprint.</w:t>
      </w:r>
    </w:p>
    <w:p w14:paraId="6012AD11" w14:textId="77777777" w:rsidR="008723EF" w:rsidRPr="009417F9" w:rsidRDefault="009417F9">
      <w:pPr>
        <w:rPr>
          <w:rFonts w:cs="Times New Roman"/>
          <w:szCs w:val="24"/>
        </w:rPr>
      </w:pPr>
      <w:r w:rsidRPr="009417F9">
        <w:rPr>
          <w:rFonts w:cs="Times New Roman"/>
          <w:szCs w:val="24"/>
        </w:rPr>
        <w:br w:type="page"/>
      </w:r>
    </w:p>
    <w:p w14:paraId="47864FB9" w14:textId="77777777" w:rsidR="008723EF" w:rsidRPr="0056061F" w:rsidRDefault="009417F9">
      <w:pPr>
        <w:pStyle w:val="Heading1"/>
        <w:rPr>
          <w:rFonts w:ascii="Times New Roman" w:hAnsi="Times New Roman" w:cs="Times New Roman"/>
          <w:color w:val="000000" w:themeColor="text1"/>
          <w:sz w:val="28"/>
          <w:szCs w:val="24"/>
        </w:rPr>
      </w:pPr>
      <w:r w:rsidRPr="0056061F">
        <w:rPr>
          <w:rFonts w:ascii="Times New Roman" w:eastAsia="Times New Roman" w:hAnsi="Times New Roman" w:cs="Times New Roman"/>
          <w:color w:val="000000" w:themeColor="text1"/>
          <w:sz w:val="28"/>
          <w:szCs w:val="24"/>
        </w:rPr>
        <w:lastRenderedPageBreak/>
        <w:t>6. FUNCTIONAL AND PERFORMANCE TESTING</w:t>
      </w:r>
    </w:p>
    <w:p w14:paraId="06AD514A"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6.1 Test Coverage</w:t>
      </w:r>
    </w:p>
    <w:p w14:paraId="421438A2" w14:textId="77777777" w:rsidR="008723EF" w:rsidRPr="009417F9" w:rsidRDefault="009417F9">
      <w:pPr>
        <w:spacing w:after="120"/>
        <w:rPr>
          <w:rFonts w:cs="Times New Roman"/>
          <w:szCs w:val="24"/>
        </w:rPr>
      </w:pPr>
      <w:r w:rsidRPr="009417F9">
        <w:rPr>
          <w:rFonts w:cs="Times New Roman"/>
          <w:szCs w:val="24"/>
        </w:rPr>
        <w:t>Testing covers the main functional requirements and performance-related workflow behavior of the ServiceNow-Based Employee Laptop Request Application. The UAT scope includes request form validation, manager approval, approval decision handling, duplicate prevention, workflow execution and notifications.</w:t>
      </w:r>
    </w:p>
    <w:p w14:paraId="1CCD73E6"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6.2 Defect Analysis</w:t>
      </w:r>
    </w:p>
    <w:p w14:paraId="10E3F841" w14:textId="77777777" w:rsidR="008723EF" w:rsidRPr="009417F9" w:rsidRDefault="009417F9">
      <w:pPr>
        <w:spacing w:after="120"/>
        <w:rPr>
          <w:rFonts w:cs="Times New Roman"/>
          <w:szCs w:val="24"/>
        </w:rPr>
      </w:pPr>
      <w:r w:rsidRPr="009417F9">
        <w:rPr>
          <w:rFonts w:cs="Times New Roman"/>
          <w:szCs w:val="24"/>
        </w:rPr>
        <w:t>This report shows the number of resolved or closed defects at each severity level and how they were resolved. No formal defects were recorded for the completed test cases.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8723EF" w:rsidRPr="009417F9" w14:paraId="366890AE" w14:textId="77777777">
        <w:trPr>
          <w:jc w:val="center"/>
        </w:trPr>
        <w:tc>
          <w:tcPr>
            <w:tcW w:w="1560" w:type="dxa"/>
            <w:shd w:val="clear" w:color="auto" w:fill="D9EAF7"/>
            <w:vAlign w:val="center"/>
          </w:tcPr>
          <w:p w14:paraId="14B783D9" w14:textId="77777777" w:rsidR="008723EF" w:rsidRPr="009417F9" w:rsidRDefault="009417F9">
            <w:pPr>
              <w:rPr>
                <w:rFonts w:cs="Times New Roman"/>
                <w:sz w:val="24"/>
                <w:szCs w:val="24"/>
              </w:rPr>
            </w:pPr>
            <w:r w:rsidRPr="009417F9">
              <w:rPr>
                <w:rFonts w:cs="Times New Roman"/>
                <w:b/>
                <w:sz w:val="24"/>
                <w:szCs w:val="24"/>
              </w:rPr>
              <w:t>Resolution</w:t>
            </w:r>
          </w:p>
        </w:tc>
        <w:tc>
          <w:tcPr>
            <w:tcW w:w="1560" w:type="dxa"/>
            <w:shd w:val="clear" w:color="auto" w:fill="D9EAF7"/>
            <w:vAlign w:val="center"/>
          </w:tcPr>
          <w:p w14:paraId="5F49D214" w14:textId="77777777" w:rsidR="008723EF" w:rsidRPr="009417F9" w:rsidRDefault="009417F9">
            <w:pPr>
              <w:rPr>
                <w:rFonts w:cs="Times New Roman"/>
                <w:sz w:val="24"/>
                <w:szCs w:val="24"/>
              </w:rPr>
            </w:pPr>
            <w:r w:rsidRPr="009417F9">
              <w:rPr>
                <w:rFonts w:cs="Times New Roman"/>
                <w:b/>
                <w:sz w:val="24"/>
                <w:szCs w:val="24"/>
              </w:rPr>
              <w:t>Severity 1</w:t>
            </w:r>
          </w:p>
        </w:tc>
        <w:tc>
          <w:tcPr>
            <w:tcW w:w="1560" w:type="dxa"/>
            <w:shd w:val="clear" w:color="auto" w:fill="D9EAF7"/>
            <w:vAlign w:val="center"/>
          </w:tcPr>
          <w:p w14:paraId="2E0D3696" w14:textId="77777777" w:rsidR="008723EF" w:rsidRPr="009417F9" w:rsidRDefault="009417F9">
            <w:pPr>
              <w:rPr>
                <w:rFonts w:cs="Times New Roman"/>
                <w:sz w:val="24"/>
                <w:szCs w:val="24"/>
              </w:rPr>
            </w:pPr>
            <w:r w:rsidRPr="009417F9">
              <w:rPr>
                <w:rFonts w:cs="Times New Roman"/>
                <w:b/>
                <w:sz w:val="24"/>
                <w:szCs w:val="24"/>
              </w:rPr>
              <w:t>Severity 2</w:t>
            </w:r>
          </w:p>
        </w:tc>
        <w:tc>
          <w:tcPr>
            <w:tcW w:w="1560" w:type="dxa"/>
            <w:shd w:val="clear" w:color="auto" w:fill="D9EAF7"/>
            <w:vAlign w:val="center"/>
          </w:tcPr>
          <w:p w14:paraId="4BF3F2DB" w14:textId="77777777" w:rsidR="008723EF" w:rsidRPr="009417F9" w:rsidRDefault="009417F9">
            <w:pPr>
              <w:rPr>
                <w:rFonts w:cs="Times New Roman"/>
                <w:sz w:val="24"/>
                <w:szCs w:val="24"/>
              </w:rPr>
            </w:pPr>
            <w:r w:rsidRPr="009417F9">
              <w:rPr>
                <w:rFonts w:cs="Times New Roman"/>
                <w:b/>
                <w:sz w:val="24"/>
                <w:szCs w:val="24"/>
              </w:rPr>
              <w:t>Severity 3</w:t>
            </w:r>
          </w:p>
        </w:tc>
        <w:tc>
          <w:tcPr>
            <w:tcW w:w="1560" w:type="dxa"/>
            <w:shd w:val="clear" w:color="auto" w:fill="D9EAF7"/>
            <w:vAlign w:val="center"/>
          </w:tcPr>
          <w:p w14:paraId="68B897A5" w14:textId="77777777" w:rsidR="008723EF" w:rsidRPr="009417F9" w:rsidRDefault="009417F9">
            <w:pPr>
              <w:rPr>
                <w:rFonts w:cs="Times New Roman"/>
                <w:sz w:val="24"/>
                <w:szCs w:val="24"/>
              </w:rPr>
            </w:pPr>
            <w:r w:rsidRPr="009417F9">
              <w:rPr>
                <w:rFonts w:cs="Times New Roman"/>
                <w:b/>
                <w:sz w:val="24"/>
                <w:szCs w:val="24"/>
              </w:rPr>
              <w:t>Severity 4</w:t>
            </w:r>
          </w:p>
        </w:tc>
        <w:tc>
          <w:tcPr>
            <w:tcW w:w="1560" w:type="dxa"/>
            <w:shd w:val="clear" w:color="auto" w:fill="D9EAF7"/>
            <w:vAlign w:val="center"/>
          </w:tcPr>
          <w:p w14:paraId="0C9E77DA" w14:textId="77777777" w:rsidR="008723EF" w:rsidRPr="009417F9" w:rsidRDefault="009417F9">
            <w:pPr>
              <w:rPr>
                <w:rFonts w:cs="Times New Roman"/>
                <w:sz w:val="24"/>
                <w:szCs w:val="24"/>
              </w:rPr>
            </w:pPr>
            <w:r w:rsidRPr="009417F9">
              <w:rPr>
                <w:rFonts w:cs="Times New Roman"/>
                <w:b/>
                <w:sz w:val="24"/>
                <w:szCs w:val="24"/>
              </w:rPr>
              <w:t>Subtotal</w:t>
            </w:r>
          </w:p>
        </w:tc>
      </w:tr>
      <w:tr w:rsidR="008723EF" w:rsidRPr="009417F9" w14:paraId="4A97CDBE" w14:textId="77777777">
        <w:trPr>
          <w:jc w:val="center"/>
        </w:trPr>
        <w:tc>
          <w:tcPr>
            <w:tcW w:w="1560" w:type="dxa"/>
            <w:vAlign w:val="center"/>
          </w:tcPr>
          <w:p w14:paraId="64833CAC" w14:textId="77777777" w:rsidR="008723EF" w:rsidRPr="009417F9" w:rsidRDefault="009417F9">
            <w:pPr>
              <w:rPr>
                <w:rFonts w:cs="Times New Roman"/>
                <w:sz w:val="24"/>
                <w:szCs w:val="24"/>
              </w:rPr>
            </w:pPr>
            <w:r w:rsidRPr="009417F9">
              <w:rPr>
                <w:rFonts w:cs="Times New Roman"/>
                <w:sz w:val="24"/>
                <w:szCs w:val="24"/>
              </w:rPr>
              <w:t>By Design</w:t>
            </w:r>
          </w:p>
        </w:tc>
        <w:tc>
          <w:tcPr>
            <w:tcW w:w="1560" w:type="dxa"/>
            <w:vAlign w:val="center"/>
          </w:tcPr>
          <w:p w14:paraId="19BB8E0B"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4B4503A1"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31A903D7"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3C052C77"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D87B782"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7C366D0D" w14:textId="77777777">
        <w:trPr>
          <w:jc w:val="center"/>
        </w:trPr>
        <w:tc>
          <w:tcPr>
            <w:tcW w:w="1560" w:type="dxa"/>
            <w:vAlign w:val="center"/>
          </w:tcPr>
          <w:p w14:paraId="3CBCD1DB" w14:textId="77777777" w:rsidR="008723EF" w:rsidRPr="009417F9" w:rsidRDefault="009417F9">
            <w:pPr>
              <w:rPr>
                <w:rFonts w:cs="Times New Roman"/>
                <w:sz w:val="24"/>
                <w:szCs w:val="24"/>
              </w:rPr>
            </w:pPr>
            <w:r w:rsidRPr="009417F9">
              <w:rPr>
                <w:rFonts w:cs="Times New Roman"/>
                <w:sz w:val="24"/>
                <w:szCs w:val="24"/>
              </w:rPr>
              <w:t>Duplicate</w:t>
            </w:r>
          </w:p>
        </w:tc>
        <w:tc>
          <w:tcPr>
            <w:tcW w:w="1560" w:type="dxa"/>
            <w:vAlign w:val="center"/>
          </w:tcPr>
          <w:p w14:paraId="32CBA49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4976DDA5"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7021EF23"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60DFF6A4"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0B05E532"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72C5C7D1" w14:textId="77777777">
        <w:trPr>
          <w:jc w:val="center"/>
        </w:trPr>
        <w:tc>
          <w:tcPr>
            <w:tcW w:w="1560" w:type="dxa"/>
            <w:vAlign w:val="center"/>
          </w:tcPr>
          <w:p w14:paraId="4F028D46" w14:textId="77777777" w:rsidR="008723EF" w:rsidRPr="009417F9" w:rsidRDefault="009417F9">
            <w:pPr>
              <w:rPr>
                <w:rFonts w:cs="Times New Roman"/>
                <w:sz w:val="24"/>
                <w:szCs w:val="24"/>
              </w:rPr>
            </w:pPr>
            <w:r w:rsidRPr="009417F9">
              <w:rPr>
                <w:rFonts w:cs="Times New Roman"/>
                <w:sz w:val="24"/>
                <w:szCs w:val="24"/>
              </w:rPr>
              <w:t>External</w:t>
            </w:r>
          </w:p>
        </w:tc>
        <w:tc>
          <w:tcPr>
            <w:tcW w:w="1560" w:type="dxa"/>
            <w:vAlign w:val="center"/>
          </w:tcPr>
          <w:p w14:paraId="2FF29285"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07EBB4D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78862CC4"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4E705B08"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47611740"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1A8DC696" w14:textId="77777777">
        <w:trPr>
          <w:jc w:val="center"/>
        </w:trPr>
        <w:tc>
          <w:tcPr>
            <w:tcW w:w="1560" w:type="dxa"/>
            <w:vAlign w:val="center"/>
          </w:tcPr>
          <w:p w14:paraId="288F8767" w14:textId="77777777" w:rsidR="008723EF" w:rsidRPr="009417F9" w:rsidRDefault="009417F9">
            <w:pPr>
              <w:rPr>
                <w:rFonts w:cs="Times New Roman"/>
                <w:sz w:val="24"/>
                <w:szCs w:val="24"/>
              </w:rPr>
            </w:pPr>
            <w:r w:rsidRPr="009417F9">
              <w:rPr>
                <w:rFonts w:cs="Times New Roman"/>
                <w:sz w:val="24"/>
                <w:szCs w:val="24"/>
              </w:rPr>
              <w:t>Fixed</w:t>
            </w:r>
          </w:p>
        </w:tc>
        <w:tc>
          <w:tcPr>
            <w:tcW w:w="1560" w:type="dxa"/>
            <w:vAlign w:val="center"/>
          </w:tcPr>
          <w:p w14:paraId="254A323E"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A76345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13C3A456"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38434D5"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11EBB50F"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332194E7" w14:textId="77777777">
        <w:trPr>
          <w:jc w:val="center"/>
        </w:trPr>
        <w:tc>
          <w:tcPr>
            <w:tcW w:w="1560" w:type="dxa"/>
            <w:vAlign w:val="center"/>
          </w:tcPr>
          <w:p w14:paraId="4C081C91" w14:textId="77777777" w:rsidR="008723EF" w:rsidRPr="009417F9" w:rsidRDefault="009417F9">
            <w:pPr>
              <w:rPr>
                <w:rFonts w:cs="Times New Roman"/>
                <w:sz w:val="24"/>
                <w:szCs w:val="24"/>
              </w:rPr>
            </w:pPr>
            <w:r w:rsidRPr="009417F9">
              <w:rPr>
                <w:rFonts w:cs="Times New Roman"/>
                <w:sz w:val="24"/>
                <w:szCs w:val="24"/>
              </w:rPr>
              <w:t>Not Reproduced</w:t>
            </w:r>
          </w:p>
        </w:tc>
        <w:tc>
          <w:tcPr>
            <w:tcW w:w="1560" w:type="dxa"/>
            <w:vAlign w:val="center"/>
          </w:tcPr>
          <w:p w14:paraId="6E3CC9BA"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D13E9B8"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6FFA0923"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663D86F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61707ABD"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4D0805EA" w14:textId="77777777">
        <w:trPr>
          <w:jc w:val="center"/>
        </w:trPr>
        <w:tc>
          <w:tcPr>
            <w:tcW w:w="1560" w:type="dxa"/>
            <w:vAlign w:val="center"/>
          </w:tcPr>
          <w:p w14:paraId="2A5A3F81" w14:textId="77777777" w:rsidR="008723EF" w:rsidRPr="009417F9" w:rsidRDefault="009417F9">
            <w:pPr>
              <w:rPr>
                <w:rFonts w:cs="Times New Roman"/>
                <w:sz w:val="24"/>
                <w:szCs w:val="24"/>
              </w:rPr>
            </w:pPr>
            <w:r w:rsidRPr="009417F9">
              <w:rPr>
                <w:rFonts w:cs="Times New Roman"/>
                <w:sz w:val="24"/>
                <w:szCs w:val="24"/>
              </w:rPr>
              <w:t>Skipped</w:t>
            </w:r>
          </w:p>
        </w:tc>
        <w:tc>
          <w:tcPr>
            <w:tcW w:w="1560" w:type="dxa"/>
            <w:vAlign w:val="center"/>
          </w:tcPr>
          <w:p w14:paraId="63430CAE"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1E4A60BB"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66DA088"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6B43688"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A9CD0ED"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599BE97C" w14:textId="77777777">
        <w:trPr>
          <w:jc w:val="center"/>
        </w:trPr>
        <w:tc>
          <w:tcPr>
            <w:tcW w:w="1560" w:type="dxa"/>
            <w:vAlign w:val="center"/>
          </w:tcPr>
          <w:p w14:paraId="47D7B87A" w14:textId="77777777" w:rsidR="008723EF" w:rsidRPr="009417F9" w:rsidRDefault="009417F9">
            <w:pPr>
              <w:rPr>
                <w:rFonts w:cs="Times New Roman"/>
                <w:sz w:val="24"/>
                <w:szCs w:val="24"/>
              </w:rPr>
            </w:pPr>
            <w:r w:rsidRPr="009417F9">
              <w:rPr>
                <w:rFonts w:cs="Times New Roman"/>
                <w:sz w:val="24"/>
                <w:szCs w:val="24"/>
              </w:rPr>
              <w:t>Won't Fix</w:t>
            </w:r>
          </w:p>
        </w:tc>
        <w:tc>
          <w:tcPr>
            <w:tcW w:w="1560" w:type="dxa"/>
            <w:vAlign w:val="center"/>
          </w:tcPr>
          <w:p w14:paraId="39CCEB53"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056CA22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339655B7"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9631E41"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A8C761C"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434FE265" w14:textId="77777777">
        <w:trPr>
          <w:jc w:val="center"/>
        </w:trPr>
        <w:tc>
          <w:tcPr>
            <w:tcW w:w="1560" w:type="dxa"/>
            <w:vAlign w:val="center"/>
          </w:tcPr>
          <w:p w14:paraId="4D5927AB" w14:textId="77777777" w:rsidR="008723EF" w:rsidRPr="009417F9" w:rsidRDefault="009417F9">
            <w:pPr>
              <w:rPr>
                <w:rFonts w:cs="Times New Roman"/>
                <w:sz w:val="24"/>
                <w:szCs w:val="24"/>
              </w:rPr>
            </w:pPr>
            <w:r w:rsidRPr="009417F9">
              <w:rPr>
                <w:rFonts w:cs="Times New Roman"/>
                <w:sz w:val="24"/>
                <w:szCs w:val="24"/>
              </w:rPr>
              <w:t>Totals</w:t>
            </w:r>
          </w:p>
        </w:tc>
        <w:tc>
          <w:tcPr>
            <w:tcW w:w="1560" w:type="dxa"/>
            <w:vAlign w:val="center"/>
          </w:tcPr>
          <w:p w14:paraId="70539AFE"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26DF43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F3FACA3"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8CED94F"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2737B5A" w14:textId="77777777" w:rsidR="008723EF" w:rsidRPr="009417F9" w:rsidRDefault="009417F9">
            <w:pPr>
              <w:rPr>
                <w:rFonts w:cs="Times New Roman"/>
                <w:sz w:val="24"/>
                <w:szCs w:val="24"/>
              </w:rPr>
            </w:pPr>
            <w:r w:rsidRPr="009417F9">
              <w:rPr>
                <w:rFonts w:cs="Times New Roman"/>
                <w:sz w:val="24"/>
                <w:szCs w:val="24"/>
              </w:rPr>
              <w:t>0</w:t>
            </w:r>
          </w:p>
        </w:tc>
      </w:tr>
    </w:tbl>
    <w:p w14:paraId="6AAD0718" w14:textId="77777777" w:rsidR="008723EF" w:rsidRPr="009417F9" w:rsidRDefault="008723EF">
      <w:pPr>
        <w:rPr>
          <w:rFonts w:cs="Times New Roman"/>
          <w:szCs w:val="24"/>
        </w:rPr>
      </w:pPr>
    </w:p>
    <w:p w14:paraId="0AF60BB9"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6.3 Test Case Analysis</w:t>
      </w:r>
    </w:p>
    <w:p w14:paraId="1C2C702E" w14:textId="77777777" w:rsidR="008723EF" w:rsidRPr="009417F9" w:rsidRDefault="009417F9">
      <w:pPr>
        <w:spacing w:after="120"/>
        <w:rPr>
          <w:rFonts w:cs="Times New Roman"/>
          <w:szCs w:val="24"/>
        </w:rPr>
      </w:pPr>
      <w:r w:rsidRPr="009417F9">
        <w:rPr>
          <w:rFonts w:cs="Times New Roman"/>
          <w:szCs w:val="24"/>
        </w:rPr>
        <w:t>This report shows the number of test cases that have passed, failed and not been tested.</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723EF" w:rsidRPr="009417F9" w14:paraId="45BC15CE" w14:textId="77777777">
        <w:trPr>
          <w:jc w:val="center"/>
        </w:trPr>
        <w:tc>
          <w:tcPr>
            <w:tcW w:w="1872" w:type="dxa"/>
            <w:shd w:val="clear" w:color="auto" w:fill="D9EAF7"/>
            <w:vAlign w:val="center"/>
          </w:tcPr>
          <w:p w14:paraId="6FD8627C" w14:textId="77777777" w:rsidR="008723EF" w:rsidRPr="009417F9" w:rsidRDefault="009417F9">
            <w:pPr>
              <w:rPr>
                <w:rFonts w:cs="Times New Roman"/>
                <w:sz w:val="24"/>
                <w:szCs w:val="24"/>
              </w:rPr>
            </w:pPr>
            <w:r w:rsidRPr="009417F9">
              <w:rPr>
                <w:rFonts w:cs="Times New Roman"/>
                <w:b/>
                <w:sz w:val="24"/>
                <w:szCs w:val="24"/>
              </w:rPr>
              <w:t>Section</w:t>
            </w:r>
          </w:p>
        </w:tc>
        <w:tc>
          <w:tcPr>
            <w:tcW w:w="1872" w:type="dxa"/>
            <w:shd w:val="clear" w:color="auto" w:fill="D9EAF7"/>
            <w:vAlign w:val="center"/>
          </w:tcPr>
          <w:p w14:paraId="5B471DB7" w14:textId="77777777" w:rsidR="008723EF" w:rsidRPr="009417F9" w:rsidRDefault="009417F9">
            <w:pPr>
              <w:rPr>
                <w:rFonts w:cs="Times New Roman"/>
                <w:sz w:val="24"/>
                <w:szCs w:val="24"/>
              </w:rPr>
            </w:pPr>
            <w:r w:rsidRPr="009417F9">
              <w:rPr>
                <w:rFonts w:cs="Times New Roman"/>
                <w:b/>
                <w:sz w:val="24"/>
                <w:szCs w:val="24"/>
              </w:rPr>
              <w:t>Total Cases</w:t>
            </w:r>
          </w:p>
        </w:tc>
        <w:tc>
          <w:tcPr>
            <w:tcW w:w="1872" w:type="dxa"/>
            <w:shd w:val="clear" w:color="auto" w:fill="D9EAF7"/>
            <w:vAlign w:val="center"/>
          </w:tcPr>
          <w:p w14:paraId="524BDA42" w14:textId="77777777" w:rsidR="008723EF" w:rsidRPr="009417F9" w:rsidRDefault="009417F9">
            <w:pPr>
              <w:rPr>
                <w:rFonts w:cs="Times New Roman"/>
                <w:sz w:val="24"/>
                <w:szCs w:val="24"/>
              </w:rPr>
            </w:pPr>
            <w:r w:rsidRPr="009417F9">
              <w:rPr>
                <w:rFonts w:cs="Times New Roman"/>
                <w:b/>
                <w:sz w:val="24"/>
                <w:szCs w:val="24"/>
              </w:rPr>
              <w:t>Not Tested</w:t>
            </w:r>
          </w:p>
        </w:tc>
        <w:tc>
          <w:tcPr>
            <w:tcW w:w="1872" w:type="dxa"/>
            <w:shd w:val="clear" w:color="auto" w:fill="D9EAF7"/>
            <w:vAlign w:val="center"/>
          </w:tcPr>
          <w:p w14:paraId="4300FB94" w14:textId="77777777" w:rsidR="008723EF" w:rsidRPr="009417F9" w:rsidRDefault="009417F9">
            <w:pPr>
              <w:rPr>
                <w:rFonts w:cs="Times New Roman"/>
                <w:sz w:val="24"/>
                <w:szCs w:val="24"/>
              </w:rPr>
            </w:pPr>
            <w:r w:rsidRPr="009417F9">
              <w:rPr>
                <w:rFonts w:cs="Times New Roman"/>
                <w:b/>
                <w:sz w:val="24"/>
                <w:szCs w:val="24"/>
              </w:rPr>
              <w:t>Fail</w:t>
            </w:r>
          </w:p>
        </w:tc>
        <w:tc>
          <w:tcPr>
            <w:tcW w:w="1872" w:type="dxa"/>
            <w:shd w:val="clear" w:color="auto" w:fill="D9EAF7"/>
            <w:vAlign w:val="center"/>
          </w:tcPr>
          <w:p w14:paraId="17C0424C" w14:textId="77777777" w:rsidR="008723EF" w:rsidRPr="009417F9" w:rsidRDefault="009417F9">
            <w:pPr>
              <w:rPr>
                <w:rFonts w:cs="Times New Roman"/>
                <w:sz w:val="24"/>
                <w:szCs w:val="24"/>
              </w:rPr>
            </w:pPr>
            <w:r w:rsidRPr="009417F9">
              <w:rPr>
                <w:rFonts w:cs="Times New Roman"/>
                <w:b/>
                <w:sz w:val="24"/>
                <w:szCs w:val="24"/>
              </w:rPr>
              <w:t>Pass</w:t>
            </w:r>
          </w:p>
        </w:tc>
      </w:tr>
      <w:tr w:rsidR="008723EF" w:rsidRPr="009417F9" w14:paraId="7B9BDD1F" w14:textId="77777777">
        <w:trPr>
          <w:jc w:val="center"/>
        </w:trPr>
        <w:tc>
          <w:tcPr>
            <w:tcW w:w="1872" w:type="dxa"/>
            <w:vAlign w:val="center"/>
          </w:tcPr>
          <w:p w14:paraId="5B9D6284" w14:textId="77777777" w:rsidR="008723EF" w:rsidRPr="009417F9" w:rsidRDefault="009417F9">
            <w:pPr>
              <w:rPr>
                <w:rFonts w:cs="Times New Roman"/>
                <w:sz w:val="24"/>
                <w:szCs w:val="24"/>
              </w:rPr>
            </w:pPr>
            <w:r w:rsidRPr="009417F9">
              <w:rPr>
                <w:rFonts w:cs="Times New Roman"/>
                <w:sz w:val="24"/>
                <w:szCs w:val="24"/>
              </w:rPr>
              <w:t>Laptop Request Form</w:t>
            </w:r>
          </w:p>
        </w:tc>
        <w:tc>
          <w:tcPr>
            <w:tcW w:w="1872" w:type="dxa"/>
            <w:vAlign w:val="center"/>
          </w:tcPr>
          <w:p w14:paraId="3FD94442" w14:textId="77777777" w:rsidR="008723EF" w:rsidRPr="009417F9" w:rsidRDefault="009417F9">
            <w:pPr>
              <w:rPr>
                <w:rFonts w:cs="Times New Roman"/>
                <w:sz w:val="24"/>
                <w:szCs w:val="24"/>
              </w:rPr>
            </w:pPr>
            <w:r w:rsidRPr="009417F9">
              <w:rPr>
                <w:rFonts w:cs="Times New Roman"/>
                <w:sz w:val="24"/>
                <w:szCs w:val="24"/>
              </w:rPr>
              <w:t>2</w:t>
            </w:r>
          </w:p>
        </w:tc>
        <w:tc>
          <w:tcPr>
            <w:tcW w:w="1872" w:type="dxa"/>
            <w:vAlign w:val="center"/>
          </w:tcPr>
          <w:p w14:paraId="0D1C7DCF"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19131BE8"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0D22657B" w14:textId="77777777" w:rsidR="008723EF" w:rsidRPr="009417F9" w:rsidRDefault="009417F9">
            <w:pPr>
              <w:rPr>
                <w:rFonts w:cs="Times New Roman"/>
                <w:sz w:val="24"/>
                <w:szCs w:val="24"/>
              </w:rPr>
            </w:pPr>
            <w:r w:rsidRPr="009417F9">
              <w:rPr>
                <w:rFonts w:cs="Times New Roman"/>
                <w:sz w:val="24"/>
                <w:szCs w:val="24"/>
              </w:rPr>
              <w:t>2</w:t>
            </w:r>
          </w:p>
        </w:tc>
      </w:tr>
      <w:tr w:rsidR="008723EF" w:rsidRPr="009417F9" w14:paraId="3251A32A" w14:textId="77777777">
        <w:trPr>
          <w:jc w:val="center"/>
        </w:trPr>
        <w:tc>
          <w:tcPr>
            <w:tcW w:w="1872" w:type="dxa"/>
            <w:vAlign w:val="center"/>
          </w:tcPr>
          <w:p w14:paraId="257EEC5E" w14:textId="77777777" w:rsidR="008723EF" w:rsidRPr="009417F9" w:rsidRDefault="009417F9">
            <w:pPr>
              <w:rPr>
                <w:rFonts w:cs="Times New Roman"/>
                <w:sz w:val="24"/>
                <w:szCs w:val="24"/>
              </w:rPr>
            </w:pPr>
            <w:r w:rsidRPr="009417F9">
              <w:rPr>
                <w:rFonts w:cs="Times New Roman"/>
                <w:sz w:val="24"/>
                <w:szCs w:val="24"/>
              </w:rPr>
              <w:t>Manager Approval Workflow</w:t>
            </w:r>
          </w:p>
        </w:tc>
        <w:tc>
          <w:tcPr>
            <w:tcW w:w="1872" w:type="dxa"/>
            <w:vAlign w:val="center"/>
          </w:tcPr>
          <w:p w14:paraId="113EA09A" w14:textId="77777777" w:rsidR="008723EF" w:rsidRPr="009417F9" w:rsidRDefault="009417F9">
            <w:pPr>
              <w:rPr>
                <w:rFonts w:cs="Times New Roman"/>
                <w:sz w:val="24"/>
                <w:szCs w:val="24"/>
              </w:rPr>
            </w:pPr>
            <w:r w:rsidRPr="009417F9">
              <w:rPr>
                <w:rFonts w:cs="Times New Roman"/>
                <w:sz w:val="24"/>
                <w:szCs w:val="24"/>
              </w:rPr>
              <w:t>2</w:t>
            </w:r>
          </w:p>
        </w:tc>
        <w:tc>
          <w:tcPr>
            <w:tcW w:w="1872" w:type="dxa"/>
            <w:vAlign w:val="center"/>
          </w:tcPr>
          <w:p w14:paraId="2AA3EE3E"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6DF78023"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4AFBA0B9" w14:textId="77777777" w:rsidR="008723EF" w:rsidRPr="009417F9" w:rsidRDefault="009417F9">
            <w:pPr>
              <w:rPr>
                <w:rFonts w:cs="Times New Roman"/>
                <w:sz w:val="24"/>
                <w:szCs w:val="24"/>
              </w:rPr>
            </w:pPr>
            <w:r w:rsidRPr="009417F9">
              <w:rPr>
                <w:rFonts w:cs="Times New Roman"/>
                <w:sz w:val="24"/>
                <w:szCs w:val="24"/>
              </w:rPr>
              <w:t>2</w:t>
            </w:r>
          </w:p>
        </w:tc>
      </w:tr>
      <w:tr w:rsidR="008723EF" w:rsidRPr="009417F9" w14:paraId="3E8CA1E4" w14:textId="77777777">
        <w:trPr>
          <w:jc w:val="center"/>
        </w:trPr>
        <w:tc>
          <w:tcPr>
            <w:tcW w:w="1872" w:type="dxa"/>
            <w:vAlign w:val="center"/>
          </w:tcPr>
          <w:p w14:paraId="00ED4074" w14:textId="77777777" w:rsidR="008723EF" w:rsidRPr="009417F9" w:rsidRDefault="009417F9">
            <w:pPr>
              <w:rPr>
                <w:rFonts w:cs="Times New Roman"/>
                <w:sz w:val="24"/>
                <w:szCs w:val="24"/>
              </w:rPr>
            </w:pPr>
            <w:r w:rsidRPr="009417F9">
              <w:rPr>
                <w:rFonts w:cs="Times New Roman"/>
                <w:sz w:val="24"/>
                <w:szCs w:val="24"/>
              </w:rPr>
              <w:t>Duplicate Request Prevention</w:t>
            </w:r>
          </w:p>
        </w:tc>
        <w:tc>
          <w:tcPr>
            <w:tcW w:w="1872" w:type="dxa"/>
            <w:vAlign w:val="center"/>
          </w:tcPr>
          <w:p w14:paraId="28CE4C7A" w14:textId="77777777" w:rsidR="008723EF" w:rsidRPr="009417F9" w:rsidRDefault="009417F9">
            <w:pPr>
              <w:rPr>
                <w:rFonts w:cs="Times New Roman"/>
                <w:sz w:val="24"/>
                <w:szCs w:val="24"/>
              </w:rPr>
            </w:pPr>
            <w:r w:rsidRPr="009417F9">
              <w:rPr>
                <w:rFonts w:cs="Times New Roman"/>
                <w:sz w:val="24"/>
                <w:szCs w:val="24"/>
              </w:rPr>
              <w:t>1</w:t>
            </w:r>
          </w:p>
        </w:tc>
        <w:tc>
          <w:tcPr>
            <w:tcW w:w="1872" w:type="dxa"/>
            <w:vAlign w:val="center"/>
          </w:tcPr>
          <w:p w14:paraId="0D58AFDA"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1E5F00C5"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3DAD5B19" w14:textId="77777777" w:rsidR="008723EF" w:rsidRPr="009417F9" w:rsidRDefault="009417F9">
            <w:pPr>
              <w:rPr>
                <w:rFonts w:cs="Times New Roman"/>
                <w:sz w:val="24"/>
                <w:szCs w:val="24"/>
              </w:rPr>
            </w:pPr>
            <w:r w:rsidRPr="009417F9">
              <w:rPr>
                <w:rFonts w:cs="Times New Roman"/>
                <w:sz w:val="24"/>
                <w:szCs w:val="24"/>
              </w:rPr>
              <w:t>1</w:t>
            </w:r>
          </w:p>
        </w:tc>
      </w:tr>
      <w:tr w:rsidR="008723EF" w:rsidRPr="009417F9" w14:paraId="513A5B9C" w14:textId="77777777">
        <w:trPr>
          <w:jc w:val="center"/>
        </w:trPr>
        <w:tc>
          <w:tcPr>
            <w:tcW w:w="1872" w:type="dxa"/>
            <w:vAlign w:val="center"/>
          </w:tcPr>
          <w:p w14:paraId="342B74DB" w14:textId="77777777" w:rsidR="008723EF" w:rsidRPr="009417F9" w:rsidRDefault="009417F9">
            <w:pPr>
              <w:rPr>
                <w:rFonts w:cs="Times New Roman"/>
                <w:sz w:val="24"/>
                <w:szCs w:val="24"/>
              </w:rPr>
            </w:pPr>
            <w:r w:rsidRPr="009417F9">
              <w:rPr>
                <w:rFonts w:cs="Times New Roman"/>
                <w:sz w:val="24"/>
                <w:szCs w:val="24"/>
              </w:rPr>
              <w:t>Workflow Performance</w:t>
            </w:r>
          </w:p>
        </w:tc>
        <w:tc>
          <w:tcPr>
            <w:tcW w:w="1872" w:type="dxa"/>
            <w:vAlign w:val="center"/>
          </w:tcPr>
          <w:p w14:paraId="022EC4E9" w14:textId="77777777" w:rsidR="008723EF" w:rsidRPr="009417F9" w:rsidRDefault="009417F9">
            <w:pPr>
              <w:rPr>
                <w:rFonts w:cs="Times New Roman"/>
                <w:sz w:val="24"/>
                <w:szCs w:val="24"/>
              </w:rPr>
            </w:pPr>
            <w:r w:rsidRPr="009417F9">
              <w:rPr>
                <w:rFonts w:cs="Times New Roman"/>
                <w:sz w:val="24"/>
                <w:szCs w:val="24"/>
              </w:rPr>
              <w:t>1</w:t>
            </w:r>
          </w:p>
        </w:tc>
        <w:tc>
          <w:tcPr>
            <w:tcW w:w="1872" w:type="dxa"/>
            <w:vAlign w:val="center"/>
          </w:tcPr>
          <w:p w14:paraId="5744DFD5"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084BC946"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5E753335" w14:textId="77777777" w:rsidR="008723EF" w:rsidRPr="009417F9" w:rsidRDefault="009417F9">
            <w:pPr>
              <w:rPr>
                <w:rFonts w:cs="Times New Roman"/>
                <w:sz w:val="24"/>
                <w:szCs w:val="24"/>
              </w:rPr>
            </w:pPr>
            <w:r w:rsidRPr="009417F9">
              <w:rPr>
                <w:rFonts w:cs="Times New Roman"/>
                <w:sz w:val="24"/>
                <w:szCs w:val="24"/>
              </w:rPr>
              <w:t>1</w:t>
            </w:r>
          </w:p>
        </w:tc>
      </w:tr>
      <w:tr w:rsidR="008723EF" w:rsidRPr="009417F9" w14:paraId="52FBE034" w14:textId="77777777">
        <w:trPr>
          <w:jc w:val="center"/>
        </w:trPr>
        <w:tc>
          <w:tcPr>
            <w:tcW w:w="1872" w:type="dxa"/>
            <w:vAlign w:val="center"/>
          </w:tcPr>
          <w:p w14:paraId="46D943F7" w14:textId="77777777" w:rsidR="008723EF" w:rsidRPr="009417F9" w:rsidRDefault="009417F9">
            <w:pPr>
              <w:rPr>
                <w:rFonts w:cs="Times New Roman"/>
                <w:sz w:val="24"/>
                <w:szCs w:val="24"/>
              </w:rPr>
            </w:pPr>
            <w:r w:rsidRPr="009417F9">
              <w:rPr>
                <w:rFonts w:cs="Times New Roman"/>
                <w:sz w:val="24"/>
                <w:szCs w:val="24"/>
              </w:rPr>
              <w:t>Email Notification</w:t>
            </w:r>
          </w:p>
        </w:tc>
        <w:tc>
          <w:tcPr>
            <w:tcW w:w="1872" w:type="dxa"/>
            <w:vAlign w:val="center"/>
          </w:tcPr>
          <w:p w14:paraId="181141D6" w14:textId="77777777" w:rsidR="008723EF" w:rsidRPr="009417F9" w:rsidRDefault="009417F9">
            <w:pPr>
              <w:rPr>
                <w:rFonts w:cs="Times New Roman"/>
                <w:sz w:val="24"/>
                <w:szCs w:val="24"/>
              </w:rPr>
            </w:pPr>
            <w:r w:rsidRPr="009417F9">
              <w:rPr>
                <w:rFonts w:cs="Times New Roman"/>
                <w:sz w:val="24"/>
                <w:szCs w:val="24"/>
              </w:rPr>
              <w:t>1</w:t>
            </w:r>
          </w:p>
        </w:tc>
        <w:tc>
          <w:tcPr>
            <w:tcW w:w="1872" w:type="dxa"/>
            <w:vAlign w:val="center"/>
          </w:tcPr>
          <w:p w14:paraId="69175FD1"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40C3D427"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33AEC658" w14:textId="77777777" w:rsidR="008723EF" w:rsidRPr="009417F9" w:rsidRDefault="009417F9">
            <w:pPr>
              <w:rPr>
                <w:rFonts w:cs="Times New Roman"/>
                <w:sz w:val="24"/>
                <w:szCs w:val="24"/>
              </w:rPr>
            </w:pPr>
            <w:r w:rsidRPr="009417F9">
              <w:rPr>
                <w:rFonts w:cs="Times New Roman"/>
                <w:sz w:val="24"/>
                <w:szCs w:val="24"/>
              </w:rPr>
              <w:t>1</w:t>
            </w:r>
          </w:p>
        </w:tc>
      </w:tr>
      <w:tr w:rsidR="008723EF" w:rsidRPr="009417F9" w14:paraId="3FC8FACF" w14:textId="77777777">
        <w:trPr>
          <w:jc w:val="center"/>
        </w:trPr>
        <w:tc>
          <w:tcPr>
            <w:tcW w:w="1872" w:type="dxa"/>
            <w:vAlign w:val="center"/>
          </w:tcPr>
          <w:p w14:paraId="23D51A9C" w14:textId="77777777" w:rsidR="008723EF" w:rsidRPr="009417F9" w:rsidRDefault="009417F9">
            <w:pPr>
              <w:rPr>
                <w:rFonts w:cs="Times New Roman"/>
                <w:sz w:val="24"/>
                <w:szCs w:val="24"/>
              </w:rPr>
            </w:pPr>
            <w:r w:rsidRPr="009417F9">
              <w:rPr>
                <w:rFonts w:cs="Times New Roman"/>
                <w:sz w:val="24"/>
                <w:szCs w:val="24"/>
              </w:rPr>
              <w:t>Total</w:t>
            </w:r>
          </w:p>
        </w:tc>
        <w:tc>
          <w:tcPr>
            <w:tcW w:w="1872" w:type="dxa"/>
            <w:vAlign w:val="center"/>
          </w:tcPr>
          <w:p w14:paraId="416AA5D8" w14:textId="77777777" w:rsidR="008723EF" w:rsidRPr="009417F9" w:rsidRDefault="009417F9">
            <w:pPr>
              <w:rPr>
                <w:rFonts w:cs="Times New Roman"/>
                <w:sz w:val="24"/>
                <w:szCs w:val="24"/>
              </w:rPr>
            </w:pPr>
            <w:r w:rsidRPr="009417F9">
              <w:rPr>
                <w:rFonts w:cs="Times New Roman"/>
                <w:sz w:val="24"/>
                <w:szCs w:val="24"/>
              </w:rPr>
              <w:t>7</w:t>
            </w:r>
          </w:p>
        </w:tc>
        <w:tc>
          <w:tcPr>
            <w:tcW w:w="1872" w:type="dxa"/>
            <w:vAlign w:val="center"/>
          </w:tcPr>
          <w:p w14:paraId="33691AC6"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6234E675"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227A101D" w14:textId="77777777" w:rsidR="008723EF" w:rsidRPr="009417F9" w:rsidRDefault="009417F9">
            <w:pPr>
              <w:rPr>
                <w:rFonts w:cs="Times New Roman"/>
                <w:sz w:val="24"/>
                <w:szCs w:val="24"/>
              </w:rPr>
            </w:pPr>
            <w:r w:rsidRPr="009417F9">
              <w:rPr>
                <w:rFonts w:cs="Times New Roman"/>
                <w:sz w:val="24"/>
                <w:szCs w:val="24"/>
              </w:rPr>
              <w:t>7</w:t>
            </w:r>
          </w:p>
        </w:tc>
      </w:tr>
    </w:tbl>
    <w:p w14:paraId="1C4A9B9C" w14:textId="77777777" w:rsidR="008723EF" w:rsidRPr="009417F9" w:rsidRDefault="008723EF">
      <w:pPr>
        <w:rPr>
          <w:rFonts w:cs="Times New Roman"/>
          <w:szCs w:val="24"/>
        </w:rPr>
      </w:pPr>
    </w:p>
    <w:p w14:paraId="7540834A" w14:textId="77777777" w:rsidR="008723EF" w:rsidRPr="009417F9" w:rsidRDefault="009417F9">
      <w:pPr>
        <w:pStyle w:val="Heading3"/>
        <w:rPr>
          <w:rFonts w:ascii="Times New Roman" w:hAnsi="Times New Roman" w:cs="Times New Roman"/>
          <w:color w:val="000000" w:themeColor="text1"/>
          <w:szCs w:val="24"/>
        </w:rPr>
      </w:pPr>
      <w:r w:rsidRPr="009417F9">
        <w:rPr>
          <w:rFonts w:ascii="Times New Roman" w:eastAsia="Times New Roman" w:hAnsi="Times New Roman" w:cs="Times New Roman"/>
          <w:color w:val="000000" w:themeColor="text1"/>
          <w:szCs w:val="24"/>
        </w:rPr>
        <w:t>Test Case Execution</w:t>
      </w:r>
    </w:p>
    <w:tbl>
      <w:tblPr>
        <w:tblStyle w:val="TableGrid"/>
        <w:tblW w:w="0" w:type="auto"/>
        <w:jc w:val="center"/>
        <w:tblLook w:val="04A0" w:firstRow="1" w:lastRow="0" w:firstColumn="1" w:lastColumn="0" w:noHBand="0" w:noVBand="1"/>
      </w:tblPr>
      <w:tblGrid>
        <w:gridCol w:w="1475"/>
        <w:gridCol w:w="1547"/>
        <w:gridCol w:w="1525"/>
        <w:gridCol w:w="1549"/>
        <w:gridCol w:w="1962"/>
        <w:gridCol w:w="1518"/>
      </w:tblGrid>
      <w:tr w:rsidR="008723EF" w:rsidRPr="009417F9" w14:paraId="065B1EBE" w14:textId="77777777">
        <w:trPr>
          <w:jc w:val="center"/>
        </w:trPr>
        <w:tc>
          <w:tcPr>
            <w:tcW w:w="1560" w:type="dxa"/>
            <w:shd w:val="clear" w:color="auto" w:fill="D9EAF7"/>
            <w:vAlign w:val="center"/>
          </w:tcPr>
          <w:p w14:paraId="46F9A2FF" w14:textId="77777777" w:rsidR="008723EF" w:rsidRPr="009417F9" w:rsidRDefault="009417F9">
            <w:pPr>
              <w:rPr>
                <w:rFonts w:cs="Times New Roman"/>
                <w:sz w:val="24"/>
                <w:szCs w:val="24"/>
              </w:rPr>
            </w:pPr>
            <w:r w:rsidRPr="009417F9">
              <w:rPr>
                <w:rFonts w:cs="Times New Roman"/>
                <w:b/>
                <w:sz w:val="24"/>
                <w:szCs w:val="24"/>
              </w:rPr>
              <w:t>Test Case ID</w:t>
            </w:r>
          </w:p>
        </w:tc>
        <w:tc>
          <w:tcPr>
            <w:tcW w:w="1560" w:type="dxa"/>
            <w:shd w:val="clear" w:color="auto" w:fill="D9EAF7"/>
            <w:vAlign w:val="center"/>
          </w:tcPr>
          <w:p w14:paraId="71EEE6E0" w14:textId="77777777" w:rsidR="008723EF" w:rsidRPr="009417F9" w:rsidRDefault="009417F9">
            <w:pPr>
              <w:rPr>
                <w:rFonts w:cs="Times New Roman"/>
                <w:sz w:val="24"/>
                <w:szCs w:val="24"/>
              </w:rPr>
            </w:pPr>
            <w:r w:rsidRPr="009417F9">
              <w:rPr>
                <w:rFonts w:cs="Times New Roman"/>
                <w:b/>
                <w:sz w:val="24"/>
                <w:szCs w:val="24"/>
              </w:rPr>
              <w:t>Scenario</w:t>
            </w:r>
          </w:p>
        </w:tc>
        <w:tc>
          <w:tcPr>
            <w:tcW w:w="1560" w:type="dxa"/>
            <w:shd w:val="clear" w:color="auto" w:fill="D9EAF7"/>
            <w:vAlign w:val="center"/>
          </w:tcPr>
          <w:p w14:paraId="751C2232" w14:textId="77777777" w:rsidR="008723EF" w:rsidRPr="009417F9" w:rsidRDefault="009417F9">
            <w:pPr>
              <w:rPr>
                <w:rFonts w:cs="Times New Roman"/>
                <w:sz w:val="24"/>
                <w:szCs w:val="24"/>
              </w:rPr>
            </w:pPr>
            <w:r w:rsidRPr="009417F9">
              <w:rPr>
                <w:rFonts w:cs="Times New Roman"/>
                <w:b/>
                <w:sz w:val="24"/>
                <w:szCs w:val="24"/>
              </w:rPr>
              <w:t>Test Steps</w:t>
            </w:r>
          </w:p>
        </w:tc>
        <w:tc>
          <w:tcPr>
            <w:tcW w:w="1560" w:type="dxa"/>
            <w:shd w:val="clear" w:color="auto" w:fill="D9EAF7"/>
            <w:vAlign w:val="center"/>
          </w:tcPr>
          <w:p w14:paraId="5358DE0F" w14:textId="77777777" w:rsidR="008723EF" w:rsidRPr="009417F9" w:rsidRDefault="009417F9">
            <w:pPr>
              <w:rPr>
                <w:rFonts w:cs="Times New Roman"/>
                <w:sz w:val="24"/>
                <w:szCs w:val="24"/>
              </w:rPr>
            </w:pPr>
            <w:r w:rsidRPr="009417F9">
              <w:rPr>
                <w:rFonts w:cs="Times New Roman"/>
                <w:b/>
                <w:sz w:val="24"/>
                <w:szCs w:val="24"/>
              </w:rPr>
              <w:t>Expected Result</w:t>
            </w:r>
          </w:p>
        </w:tc>
        <w:tc>
          <w:tcPr>
            <w:tcW w:w="1560" w:type="dxa"/>
            <w:shd w:val="clear" w:color="auto" w:fill="D9EAF7"/>
            <w:vAlign w:val="center"/>
          </w:tcPr>
          <w:p w14:paraId="134BD612" w14:textId="77777777" w:rsidR="008723EF" w:rsidRPr="009417F9" w:rsidRDefault="009417F9">
            <w:pPr>
              <w:rPr>
                <w:rFonts w:cs="Times New Roman"/>
                <w:sz w:val="24"/>
                <w:szCs w:val="24"/>
              </w:rPr>
            </w:pPr>
            <w:r w:rsidRPr="009417F9">
              <w:rPr>
                <w:rFonts w:cs="Times New Roman"/>
                <w:b/>
                <w:sz w:val="24"/>
                <w:szCs w:val="24"/>
              </w:rPr>
              <w:t>Actual Result</w:t>
            </w:r>
          </w:p>
        </w:tc>
        <w:tc>
          <w:tcPr>
            <w:tcW w:w="1560" w:type="dxa"/>
            <w:shd w:val="clear" w:color="auto" w:fill="D9EAF7"/>
            <w:vAlign w:val="center"/>
          </w:tcPr>
          <w:p w14:paraId="5F60243D" w14:textId="77777777" w:rsidR="008723EF" w:rsidRPr="009417F9" w:rsidRDefault="009417F9">
            <w:pPr>
              <w:rPr>
                <w:rFonts w:cs="Times New Roman"/>
                <w:sz w:val="24"/>
                <w:szCs w:val="24"/>
              </w:rPr>
            </w:pPr>
            <w:r w:rsidRPr="009417F9">
              <w:rPr>
                <w:rFonts w:cs="Times New Roman"/>
                <w:b/>
                <w:sz w:val="24"/>
                <w:szCs w:val="24"/>
              </w:rPr>
              <w:t>Pass/Fail</w:t>
            </w:r>
          </w:p>
        </w:tc>
      </w:tr>
      <w:tr w:rsidR="008723EF" w:rsidRPr="009417F9" w14:paraId="590053B4" w14:textId="77777777">
        <w:trPr>
          <w:jc w:val="center"/>
        </w:trPr>
        <w:tc>
          <w:tcPr>
            <w:tcW w:w="1560" w:type="dxa"/>
            <w:vAlign w:val="center"/>
          </w:tcPr>
          <w:p w14:paraId="70B705AF" w14:textId="77777777" w:rsidR="008723EF" w:rsidRPr="009417F9" w:rsidRDefault="009417F9">
            <w:pPr>
              <w:rPr>
                <w:rFonts w:cs="Times New Roman"/>
                <w:sz w:val="24"/>
                <w:szCs w:val="24"/>
              </w:rPr>
            </w:pPr>
            <w:r w:rsidRPr="009417F9">
              <w:rPr>
                <w:rFonts w:cs="Times New Roman"/>
                <w:sz w:val="24"/>
                <w:szCs w:val="24"/>
              </w:rPr>
              <w:t>FT-01</w:t>
            </w:r>
          </w:p>
        </w:tc>
        <w:tc>
          <w:tcPr>
            <w:tcW w:w="1560" w:type="dxa"/>
            <w:vAlign w:val="center"/>
          </w:tcPr>
          <w:p w14:paraId="3862004A" w14:textId="77777777" w:rsidR="008723EF" w:rsidRPr="009417F9" w:rsidRDefault="009417F9">
            <w:pPr>
              <w:rPr>
                <w:rFonts w:cs="Times New Roman"/>
                <w:sz w:val="24"/>
                <w:szCs w:val="24"/>
              </w:rPr>
            </w:pPr>
            <w:r w:rsidRPr="009417F9">
              <w:rPr>
                <w:rFonts w:cs="Times New Roman"/>
                <w:sz w:val="24"/>
                <w:szCs w:val="24"/>
              </w:rPr>
              <w:t xml:space="preserve">Laptop request form </w:t>
            </w:r>
            <w:r w:rsidRPr="009417F9">
              <w:rPr>
                <w:rFonts w:cs="Times New Roman"/>
                <w:sz w:val="24"/>
                <w:szCs w:val="24"/>
              </w:rPr>
              <w:lastRenderedPageBreak/>
              <w:t>validation</w:t>
            </w:r>
          </w:p>
        </w:tc>
        <w:tc>
          <w:tcPr>
            <w:tcW w:w="1560" w:type="dxa"/>
            <w:vAlign w:val="center"/>
          </w:tcPr>
          <w:p w14:paraId="22B1D826" w14:textId="77777777" w:rsidR="008723EF" w:rsidRPr="009417F9" w:rsidRDefault="009417F9">
            <w:pPr>
              <w:rPr>
                <w:rFonts w:cs="Times New Roman"/>
                <w:sz w:val="24"/>
                <w:szCs w:val="24"/>
              </w:rPr>
            </w:pPr>
            <w:r w:rsidRPr="009417F9">
              <w:rPr>
                <w:rFonts w:cs="Times New Roman"/>
                <w:sz w:val="24"/>
                <w:szCs w:val="24"/>
              </w:rPr>
              <w:lastRenderedPageBreak/>
              <w:t xml:space="preserve">Enter valid requester, </w:t>
            </w:r>
            <w:r w:rsidRPr="009417F9">
              <w:rPr>
                <w:rFonts w:cs="Times New Roman"/>
                <w:sz w:val="24"/>
                <w:szCs w:val="24"/>
              </w:rPr>
              <w:lastRenderedPageBreak/>
              <w:t>email, date, manager, type and reason.</w:t>
            </w:r>
          </w:p>
        </w:tc>
        <w:tc>
          <w:tcPr>
            <w:tcW w:w="1560" w:type="dxa"/>
            <w:vAlign w:val="center"/>
          </w:tcPr>
          <w:p w14:paraId="1BBDE54D" w14:textId="77777777" w:rsidR="008723EF" w:rsidRPr="009417F9" w:rsidRDefault="009417F9">
            <w:pPr>
              <w:rPr>
                <w:rFonts w:cs="Times New Roman"/>
                <w:sz w:val="24"/>
                <w:szCs w:val="24"/>
              </w:rPr>
            </w:pPr>
            <w:r w:rsidRPr="009417F9">
              <w:rPr>
                <w:rFonts w:cs="Times New Roman"/>
                <w:sz w:val="24"/>
                <w:szCs w:val="24"/>
              </w:rPr>
              <w:lastRenderedPageBreak/>
              <w:t xml:space="preserve">Valid request data is </w:t>
            </w:r>
            <w:r w:rsidRPr="009417F9">
              <w:rPr>
                <w:rFonts w:cs="Times New Roman"/>
                <w:sz w:val="24"/>
                <w:szCs w:val="24"/>
              </w:rPr>
              <w:lastRenderedPageBreak/>
              <w:t>accepted.</w:t>
            </w:r>
          </w:p>
        </w:tc>
        <w:tc>
          <w:tcPr>
            <w:tcW w:w="1560" w:type="dxa"/>
            <w:vAlign w:val="center"/>
          </w:tcPr>
          <w:p w14:paraId="5F1276FD" w14:textId="77777777" w:rsidR="008723EF" w:rsidRPr="009417F9" w:rsidRDefault="009417F9">
            <w:pPr>
              <w:rPr>
                <w:rFonts w:cs="Times New Roman"/>
                <w:sz w:val="24"/>
                <w:szCs w:val="24"/>
              </w:rPr>
            </w:pPr>
            <w:r w:rsidRPr="009417F9">
              <w:rPr>
                <w:rFonts w:cs="Times New Roman"/>
                <w:sz w:val="24"/>
                <w:szCs w:val="24"/>
              </w:rPr>
              <w:lastRenderedPageBreak/>
              <w:t xml:space="preserve">Valid laptop request was </w:t>
            </w:r>
            <w:r w:rsidRPr="009417F9">
              <w:rPr>
                <w:rFonts w:cs="Times New Roman"/>
                <w:sz w:val="24"/>
                <w:szCs w:val="24"/>
              </w:rPr>
              <w:lastRenderedPageBreak/>
              <w:t>submitted successfully and the request record was created.</w:t>
            </w:r>
          </w:p>
        </w:tc>
        <w:tc>
          <w:tcPr>
            <w:tcW w:w="1560" w:type="dxa"/>
            <w:vAlign w:val="center"/>
          </w:tcPr>
          <w:p w14:paraId="626BB4B4" w14:textId="77777777" w:rsidR="008723EF" w:rsidRPr="009417F9" w:rsidRDefault="009417F9">
            <w:pPr>
              <w:rPr>
                <w:rFonts w:cs="Times New Roman"/>
                <w:sz w:val="24"/>
                <w:szCs w:val="24"/>
              </w:rPr>
            </w:pPr>
            <w:r w:rsidRPr="009417F9">
              <w:rPr>
                <w:rFonts w:cs="Times New Roman"/>
                <w:sz w:val="24"/>
                <w:szCs w:val="24"/>
              </w:rPr>
              <w:lastRenderedPageBreak/>
              <w:t>Pass</w:t>
            </w:r>
          </w:p>
        </w:tc>
      </w:tr>
      <w:tr w:rsidR="008723EF" w:rsidRPr="009417F9" w14:paraId="2BF82A7D" w14:textId="77777777">
        <w:trPr>
          <w:jc w:val="center"/>
        </w:trPr>
        <w:tc>
          <w:tcPr>
            <w:tcW w:w="1560" w:type="dxa"/>
            <w:vAlign w:val="center"/>
          </w:tcPr>
          <w:p w14:paraId="7C97F2F5" w14:textId="77777777" w:rsidR="008723EF" w:rsidRPr="009417F9" w:rsidRDefault="009417F9">
            <w:pPr>
              <w:rPr>
                <w:rFonts w:cs="Times New Roman"/>
                <w:sz w:val="24"/>
                <w:szCs w:val="24"/>
              </w:rPr>
            </w:pPr>
            <w:r w:rsidRPr="009417F9">
              <w:rPr>
                <w:rFonts w:cs="Times New Roman"/>
                <w:sz w:val="24"/>
                <w:szCs w:val="24"/>
              </w:rPr>
              <w:t>FT-02</w:t>
            </w:r>
          </w:p>
        </w:tc>
        <w:tc>
          <w:tcPr>
            <w:tcW w:w="1560" w:type="dxa"/>
            <w:vAlign w:val="center"/>
          </w:tcPr>
          <w:p w14:paraId="6C50A7A6" w14:textId="77777777" w:rsidR="008723EF" w:rsidRPr="009417F9" w:rsidRDefault="009417F9">
            <w:pPr>
              <w:rPr>
                <w:rFonts w:cs="Times New Roman"/>
                <w:sz w:val="24"/>
                <w:szCs w:val="24"/>
              </w:rPr>
            </w:pPr>
            <w:r w:rsidRPr="009417F9">
              <w:rPr>
                <w:rFonts w:cs="Times New Roman"/>
                <w:sz w:val="24"/>
                <w:szCs w:val="24"/>
              </w:rPr>
              <w:t>Required field validation</w:t>
            </w:r>
          </w:p>
        </w:tc>
        <w:tc>
          <w:tcPr>
            <w:tcW w:w="1560" w:type="dxa"/>
            <w:vAlign w:val="center"/>
          </w:tcPr>
          <w:p w14:paraId="6D3C74E0" w14:textId="77777777" w:rsidR="008723EF" w:rsidRPr="009417F9" w:rsidRDefault="009417F9">
            <w:pPr>
              <w:rPr>
                <w:rFonts w:cs="Times New Roman"/>
                <w:sz w:val="24"/>
                <w:szCs w:val="24"/>
              </w:rPr>
            </w:pPr>
            <w:r w:rsidRPr="009417F9">
              <w:rPr>
                <w:rFonts w:cs="Times New Roman"/>
                <w:sz w:val="24"/>
                <w:szCs w:val="24"/>
              </w:rPr>
              <w:t>Leave required fields blank and submit.</w:t>
            </w:r>
          </w:p>
        </w:tc>
        <w:tc>
          <w:tcPr>
            <w:tcW w:w="1560" w:type="dxa"/>
            <w:vAlign w:val="center"/>
          </w:tcPr>
          <w:p w14:paraId="435CB308" w14:textId="77777777" w:rsidR="008723EF" w:rsidRPr="009417F9" w:rsidRDefault="009417F9">
            <w:pPr>
              <w:rPr>
                <w:rFonts w:cs="Times New Roman"/>
                <w:sz w:val="24"/>
                <w:szCs w:val="24"/>
              </w:rPr>
            </w:pPr>
            <w:r w:rsidRPr="009417F9">
              <w:rPr>
                <w:rFonts w:cs="Times New Roman"/>
                <w:sz w:val="24"/>
                <w:szCs w:val="24"/>
              </w:rPr>
              <w:t>Submission is prevented and validation is shown.</w:t>
            </w:r>
          </w:p>
        </w:tc>
        <w:tc>
          <w:tcPr>
            <w:tcW w:w="1560" w:type="dxa"/>
            <w:vAlign w:val="center"/>
          </w:tcPr>
          <w:p w14:paraId="564D04E9" w14:textId="77777777" w:rsidR="008723EF" w:rsidRPr="009417F9" w:rsidRDefault="009417F9">
            <w:pPr>
              <w:rPr>
                <w:rFonts w:cs="Times New Roman"/>
                <w:sz w:val="24"/>
                <w:szCs w:val="24"/>
              </w:rPr>
            </w:pPr>
            <w:r w:rsidRPr="009417F9">
              <w:rPr>
                <w:rFonts w:cs="Times New Roman"/>
                <w:sz w:val="24"/>
                <w:szCs w:val="24"/>
              </w:rPr>
              <w:t>Submission was prevented when required information was missing.</w:t>
            </w:r>
          </w:p>
        </w:tc>
        <w:tc>
          <w:tcPr>
            <w:tcW w:w="1560" w:type="dxa"/>
            <w:vAlign w:val="center"/>
          </w:tcPr>
          <w:p w14:paraId="63C231AA" w14:textId="77777777" w:rsidR="008723EF" w:rsidRPr="009417F9" w:rsidRDefault="009417F9">
            <w:pPr>
              <w:rPr>
                <w:rFonts w:cs="Times New Roman"/>
                <w:sz w:val="24"/>
                <w:szCs w:val="24"/>
              </w:rPr>
            </w:pPr>
            <w:r w:rsidRPr="009417F9">
              <w:rPr>
                <w:rFonts w:cs="Times New Roman"/>
                <w:sz w:val="24"/>
                <w:szCs w:val="24"/>
              </w:rPr>
              <w:t>Pass</w:t>
            </w:r>
          </w:p>
        </w:tc>
      </w:tr>
      <w:tr w:rsidR="008723EF" w:rsidRPr="009417F9" w14:paraId="08F4FA8D" w14:textId="77777777">
        <w:trPr>
          <w:jc w:val="center"/>
        </w:trPr>
        <w:tc>
          <w:tcPr>
            <w:tcW w:w="1560" w:type="dxa"/>
            <w:vAlign w:val="center"/>
          </w:tcPr>
          <w:p w14:paraId="6A82CE2E" w14:textId="77777777" w:rsidR="008723EF" w:rsidRPr="009417F9" w:rsidRDefault="009417F9">
            <w:pPr>
              <w:rPr>
                <w:rFonts w:cs="Times New Roman"/>
                <w:sz w:val="24"/>
                <w:szCs w:val="24"/>
              </w:rPr>
            </w:pPr>
            <w:r w:rsidRPr="009417F9">
              <w:rPr>
                <w:rFonts w:cs="Times New Roman"/>
                <w:sz w:val="24"/>
                <w:szCs w:val="24"/>
              </w:rPr>
              <w:t>FT-03</w:t>
            </w:r>
          </w:p>
        </w:tc>
        <w:tc>
          <w:tcPr>
            <w:tcW w:w="1560" w:type="dxa"/>
            <w:vAlign w:val="center"/>
          </w:tcPr>
          <w:p w14:paraId="372CB392" w14:textId="77777777" w:rsidR="008723EF" w:rsidRPr="009417F9" w:rsidRDefault="009417F9">
            <w:pPr>
              <w:rPr>
                <w:rFonts w:cs="Times New Roman"/>
                <w:sz w:val="24"/>
                <w:szCs w:val="24"/>
              </w:rPr>
            </w:pPr>
            <w:r w:rsidRPr="009417F9">
              <w:rPr>
                <w:rFonts w:cs="Times New Roman"/>
                <w:sz w:val="24"/>
                <w:szCs w:val="24"/>
              </w:rPr>
              <w:t>Manager approval workflow</w:t>
            </w:r>
          </w:p>
        </w:tc>
        <w:tc>
          <w:tcPr>
            <w:tcW w:w="1560" w:type="dxa"/>
            <w:vAlign w:val="center"/>
          </w:tcPr>
          <w:p w14:paraId="48F1C15A" w14:textId="77777777" w:rsidR="008723EF" w:rsidRPr="009417F9" w:rsidRDefault="009417F9">
            <w:pPr>
              <w:rPr>
                <w:rFonts w:cs="Times New Roman"/>
                <w:sz w:val="24"/>
                <w:szCs w:val="24"/>
              </w:rPr>
            </w:pPr>
            <w:r w:rsidRPr="009417F9">
              <w:rPr>
                <w:rFonts w:cs="Times New Roman"/>
                <w:sz w:val="24"/>
                <w:szCs w:val="24"/>
              </w:rPr>
              <w:t>Submit a valid laptop request and check approval.</w:t>
            </w:r>
          </w:p>
        </w:tc>
        <w:tc>
          <w:tcPr>
            <w:tcW w:w="1560" w:type="dxa"/>
            <w:vAlign w:val="center"/>
          </w:tcPr>
          <w:p w14:paraId="7D938750" w14:textId="77777777" w:rsidR="008723EF" w:rsidRPr="009417F9" w:rsidRDefault="009417F9">
            <w:pPr>
              <w:rPr>
                <w:rFonts w:cs="Times New Roman"/>
                <w:sz w:val="24"/>
                <w:szCs w:val="24"/>
              </w:rPr>
            </w:pPr>
            <w:r w:rsidRPr="009417F9">
              <w:rPr>
                <w:rFonts w:cs="Times New Roman"/>
                <w:sz w:val="24"/>
                <w:szCs w:val="24"/>
              </w:rPr>
              <w:t>Manager approval record is created.</w:t>
            </w:r>
          </w:p>
        </w:tc>
        <w:tc>
          <w:tcPr>
            <w:tcW w:w="1560" w:type="dxa"/>
            <w:vAlign w:val="center"/>
          </w:tcPr>
          <w:p w14:paraId="1FBAFE4D" w14:textId="77777777" w:rsidR="008723EF" w:rsidRPr="009417F9" w:rsidRDefault="009417F9">
            <w:pPr>
              <w:rPr>
                <w:rFonts w:cs="Times New Roman"/>
                <w:sz w:val="24"/>
                <w:szCs w:val="24"/>
              </w:rPr>
            </w:pPr>
            <w:r w:rsidRPr="009417F9">
              <w:rPr>
                <w:rFonts w:cs="Times New Roman"/>
                <w:sz w:val="24"/>
                <w:szCs w:val="24"/>
              </w:rPr>
              <w:t>Manager approval record was created successfully for the submitted request.</w:t>
            </w:r>
          </w:p>
        </w:tc>
        <w:tc>
          <w:tcPr>
            <w:tcW w:w="1560" w:type="dxa"/>
            <w:vAlign w:val="center"/>
          </w:tcPr>
          <w:p w14:paraId="63BA9BB9" w14:textId="77777777" w:rsidR="008723EF" w:rsidRPr="009417F9" w:rsidRDefault="009417F9">
            <w:pPr>
              <w:rPr>
                <w:rFonts w:cs="Times New Roman"/>
                <w:sz w:val="24"/>
                <w:szCs w:val="24"/>
              </w:rPr>
            </w:pPr>
            <w:r w:rsidRPr="009417F9">
              <w:rPr>
                <w:rFonts w:cs="Times New Roman"/>
                <w:sz w:val="24"/>
                <w:szCs w:val="24"/>
              </w:rPr>
              <w:t>Pass</w:t>
            </w:r>
          </w:p>
        </w:tc>
      </w:tr>
      <w:tr w:rsidR="008723EF" w:rsidRPr="009417F9" w14:paraId="7ACE4E3E" w14:textId="77777777">
        <w:trPr>
          <w:jc w:val="center"/>
        </w:trPr>
        <w:tc>
          <w:tcPr>
            <w:tcW w:w="1560" w:type="dxa"/>
            <w:vAlign w:val="center"/>
          </w:tcPr>
          <w:p w14:paraId="393CADBE" w14:textId="77777777" w:rsidR="008723EF" w:rsidRPr="009417F9" w:rsidRDefault="009417F9">
            <w:pPr>
              <w:rPr>
                <w:rFonts w:cs="Times New Roman"/>
                <w:sz w:val="24"/>
                <w:szCs w:val="24"/>
              </w:rPr>
            </w:pPr>
            <w:r w:rsidRPr="009417F9">
              <w:rPr>
                <w:rFonts w:cs="Times New Roman"/>
                <w:sz w:val="24"/>
                <w:szCs w:val="24"/>
              </w:rPr>
              <w:t>FT-04</w:t>
            </w:r>
          </w:p>
        </w:tc>
        <w:tc>
          <w:tcPr>
            <w:tcW w:w="1560" w:type="dxa"/>
            <w:vAlign w:val="center"/>
          </w:tcPr>
          <w:p w14:paraId="67E2268A" w14:textId="77777777" w:rsidR="008723EF" w:rsidRPr="009417F9" w:rsidRDefault="009417F9">
            <w:pPr>
              <w:rPr>
                <w:rFonts w:cs="Times New Roman"/>
                <w:sz w:val="24"/>
                <w:szCs w:val="24"/>
              </w:rPr>
            </w:pPr>
            <w:r w:rsidRPr="009417F9">
              <w:rPr>
                <w:rFonts w:cs="Times New Roman"/>
                <w:sz w:val="24"/>
                <w:szCs w:val="24"/>
              </w:rPr>
              <w:t>Approval decision handling</w:t>
            </w:r>
          </w:p>
        </w:tc>
        <w:tc>
          <w:tcPr>
            <w:tcW w:w="1560" w:type="dxa"/>
            <w:vAlign w:val="center"/>
          </w:tcPr>
          <w:p w14:paraId="69ED7823" w14:textId="77777777" w:rsidR="008723EF" w:rsidRPr="009417F9" w:rsidRDefault="009417F9">
            <w:pPr>
              <w:rPr>
                <w:rFonts w:cs="Times New Roman"/>
                <w:sz w:val="24"/>
                <w:szCs w:val="24"/>
              </w:rPr>
            </w:pPr>
            <w:r w:rsidRPr="009417F9">
              <w:rPr>
                <w:rFonts w:cs="Times New Roman"/>
                <w:sz w:val="24"/>
                <w:szCs w:val="24"/>
              </w:rPr>
              <w:t>Approve and reject requests in separate tests.</w:t>
            </w:r>
          </w:p>
        </w:tc>
        <w:tc>
          <w:tcPr>
            <w:tcW w:w="1560" w:type="dxa"/>
            <w:vAlign w:val="center"/>
          </w:tcPr>
          <w:p w14:paraId="5626C828" w14:textId="77777777" w:rsidR="008723EF" w:rsidRPr="009417F9" w:rsidRDefault="009417F9">
            <w:pPr>
              <w:rPr>
                <w:rFonts w:cs="Times New Roman"/>
                <w:sz w:val="24"/>
                <w:szCs w:val="24"/>
              </w:rPr>
            </w:pPr>
            <w:r w:rsidRPr="009417F9">
              <w:rPr>
                <w:rFonts w:cs="Times New Roman"/>
                <w:sz w:val="24"/>
                <w:szCs w:val="24"/>
              </w:rPr>
              <w:t>Status becomes Approved or Rejected accordingly.</w:t>
            </w:r>
          </w:p>
        </w:tc>
        <w:tc>
          <w:tcPr>
            <w:tcW w:w="1560" w:type="dxa"/>
            <w:vAlign w:val="center"/>
          </w:tcPr>
          <w:p w14:paraId="28D98086" w14:textId="77777777" w:rsidR="008723EF" w:rsidRPr="009417F9" w:rsidRDefault="009417F9">
            <w:pPr>
              <w:rPr>
                <w:rFonts w:cs="Times New Roman"/>
                <w:sz w:val="24"/>
                <w:szCs w:val="24"/>
              </w:rPr>
            </w:pPr>
            <w:r w:rsidRPr="009417F9">
              <w:rPr>
                <w:rFonts w:cs="Times New Roman"/>
                <w:sz w:val="24"/>
                <w:szCs w:val="24"/>
              </w:rPr>
              <w:t xml:space="preserve">Request status changed to Approved when approved and </w:t>
            </w:r>
            <w:proofErr w:type="gramStart"/>
            <w:r w:rsidRPr="009417F9">
              <w:rPr>
                <w:rFonts w:cs="Times New Roman"/>
                <w:sz w:val="24"/>
                <w:szCs w:val="24"/>
              </w:rPr>
              <w:t>Rejected</w:t>
            </w:r>
            <w:proofErr w:type="gramEnd"/>
            <w:r w:rsidRPr="009417F9">
              <w:rPr>
                <w:rFonts w:cs="Times New Roman"/>
                <w:sz w:val="24"/>
                <w:szCs w:val="24"/>
              </w:rPr>
              <w:t xml:space="preserve"> when rejected.</w:t>
            </w:r>
          </w:p>
        </w:tc>
        <w:tc>
          <w:tcPr>
            <w:tcW w:w="1560" w:type="dxa"/>
            <w:vAlign w:val="center"/>
          </w:tcPr>
          <w:p w14:paraId="3B244DED" w14:textId="77777777" w:rsidR="008723EF" w:rsidRPr="009417F9" w:rsidRDefault="009417F9">
            <w:pPr>
              <w:rPr>
                <w:rFonts w:cs="Times New Roman"/>
                <w:sz w:val="24"/>
                <w:szCs w:val="24"/>
              </w:rPr>
            </w:pPr>
            <w:r w:rsidRPr="009417F9">
              <w:rPr>
                <w:rFonts w:cs="Times New Roman"/>
                <w:sz w:val="24"/>
                <w:szCs w:val="24"/>
              </w:rPr>
              <w:t>Pass</w:t>
            </w:r>
          </w:p>
        </w:tc>
      </w:tr>
      <w:tr w:rsidR="008723EF" w:rsidRPr="009417F9" w14:paraId="0F6389D4" w14:textId="77777777">
        <w:trPr>
          <w:jc w:val="center"/>
        </w:trPr>
        <w:tc>
          <w:tcPr>
            <w:tcW w:w="1560" w:type="dxa"/>
            <w:vAlign w:val="center"/>
          </w:tcPr>
          <w:p w14:paraId="579C95DC" w14:textId="77777777" w:rsidR="008723EF" w:rsidRPr="009417F9" w:rsidRDefault="009417F9">
            <w:pPr>
              <w:rPr>
                <w:rFonts w:cs="Times New Roman"/>
                <w:sz w:val="24"/>
                <w:szCs w:val="24"/>
              </w:rPr>
            </w:pPr>
            <w:r w:rsidRPr="009417F9">
              <w:rPr>
                <w:rFonts w:cs="Times New Roman"/>
                <w:sz w:val="24"/>
                <w:szCs w:val="24"/>
              </w:rPr>
              <w:t>FT-05</w:t>
            </w:r>
          </w:p>
        </w:tc>
        <w:tc>
          <w:tcPr>
            <w:tcW w:w="1560" w:type="dxa"/>
            <w:vAlign w:val="center"/>
          </w:tcPr>
          <w:p w14:paraId="2D2E0425" w14:textId="77777777" w:rsidR="008723EF" w:rsidRPr="009417F9" w:rsidRDefault="009417F9">
            <w:pPr>
              <w:rPr>
                <w:rFonts w:cs="Times New Roman"/>
                <w:sz w:val="24"/>
                <w:szCs w:val="24"/>
              </w:rPr>
            </w:pPr>
            <w:r w:rsidRPr="009417F9">
              <w:rPr>
                <w:rFonts w:cs="Times New Roman"/>
                <w:sz w:val="24"/>
                <w:szCs w:val="24"/>
              </w:rPr>
              <w:t>Duplicate request prevention</w:t>
            </w:r>
          </w:p>
        </w:tc>
        <w:tc>
          <w:tcPr>
            <w:tcW w:w="1560" w:type="dxa"/>
            <w:vAlign w:val="center"/>
          </w:tcPr>
          <w:p w14:paraId="5961D682" w14:textId="77777777" w:rsidR="008723EF" w:rsidRPr="009417F9" w:rsidRDefault="009417F9">
            <w:pPr>
              <w:rPr>
                <w:rFonts w:cs="Times New Roman"/>
                <w:sz w:val="24"/>
                <w:szCs w:val="24"/>
              </w:rPr>
            </w:pPr>
            <w:r w:rsidRPr="009417F9">
              <w:rPr>
                <w:rFonts w:cs="Times New Roman"/>
                <w:sz w:val="24"/>
                <w:szCs w:val="24"/>
              </w:rPr>
              <w:t>Submit another request for the same employee in the same year.</w:t>
            </w:r>
          </w:p>
        </w:tc>
        <w:tc>
          <w:tcPr>
            <w:tcW w:w="1560" w:type="dxa"/>
            <w:vAlign w:val="center"/>
          </w:tcPr>
          <w:p w14:paraId="196F159E" w14:textId="77777777" w:rsidR="008723EF" w:rsidRPr="009417F9" w:rsidRDefault="009417F9">
            <w:pPr>
              <w:rPr>
                <w:rFonts w:cs="Times New Roman"/>
                <w:sz w:val="24"/>
                <w:szCs w:val="24"/>
              </w:rPr>
            </w:pPr>
            <w:r w:rsidRPr="009417F9">
              <w:rPr>
                <w:rFonts w:cs="Times New Roman"/>
                <w:sz w:val="24"/>
                <w:szCs w:val="24"/>
              </w:rPr>
              <w:t>Duplicate request is blocked.</w:t>
            </w:r>
          </w:p>
        </w:tc>
        <w:tc>
          <w:tcPr>
            <w:tcW w:w="1560" w:type="dxa"/>
            <w:vAlign w:val="center"/>
          </w:tcPr>
          <w:p w14:paraId="559D0073" w14:textId="77777777" w:rsidR="008723EF" w:rsidRPr="009417F9" w:rsidRDefault="009417F9">
            <w:pPr>
              <w:rPr>
                <w:rFonts w:cs="Times New Roman"/>
                <w:sz w:val="24"/>
                <w:szCs w:val="24"/>
              </w:rPr>
            </w:pPr>
            <w:r w:rsidRPr="009417F9">
              <w:rPr>
                <w:rFonts w:cs="Times New Roman"/>
                <w:sz w:val="24"/>
                <w:szCs w:val="24"/>
              </w:rPr>
              <w:t>Duplicate request was blocked with the validation message.</w:t>
            </w:r>
          </w:p>
        </w:tc>
        <w:tc>
          <w:tcPr>
            <w:tcW w:w="1560" w:type="dxa"/>
            <w:vAlign w:val="center"/>
          </w:tcPr>
          <w:p w14:paraId="03272282" w14:textId="77777777" w:rsidR="008723EF" w:rsidRPr="009417F9" w:rsidRDefault="009417F9">
            <w:pPr>
              <w:rPr>
                <w:rFonts w:cs="Times New Roman"/>
                <w:sz w:val="24"/>
                <w:szCs w:val="24"/>
              </w:rPr>
            </w:pPr>
            <w:r w:rsidRPr="009417F9">
              <w:rPr>
                <w:rFonts w:cs="Times New Roman"/>
                <w:sz w:val="24"/>
                <w:szCs w:val="24"/>
              </w:rPr>
              <w:t>Pass</w:t>
            </w:r>
          </w:p>
        </w:tc>
      </w:tr>
      <w:tr w:rsidR="008723EF" w:rsidRPr="009417F9" w14:paraId="417825AA" w14:textId="77777777">
        <w:trPr>
          <w:jc w:val="center"/>
        </w:trPr>
        <w:tc>
          <w:tcPr>
            <w:tcW w:w="1560" w:type="dxa"/>
            <w:vAlign w:val="center"/>
          </w:tcPr>
          <w:p w14:paraId="78AB511F" w14:textId="77777777" w:rsidR="008723EF" w:rsidRPr="009417F9" w:rsidRDefault="009417F9">
            <w:pPr>
              <w:rPr>
                <w:rFonts w:cs="Times New Roman"/>
                <w:sz w:val="24"/>
                <w:szCs w:val="24"/>
              </w:rPr>
            </w:pPr>
            <w:r w:rsidRPr="009417F9">
              <w:rPr>
                <w:rFonts w:cs="Times New Roman"/>
                <w:sz w:val="24"/>
                <w:szCs w:val="24"/>
              </w:rPr>
              <w:t>PT-01</w:t>
            </w:r>
          </w:p>
        </w:tc>
        <w:tc>
          <w:tcPr>
            <w:tcW w:w="1560" w:type="dxa"/>
            <w:vAlign w:val="center"/>
          </w:tcPr>
          <w:p w14:paraId="5F541190" w14:textId="77777777" w:rsidR="008723EF" w:rsidRPr="009417F9" w:rsidRDefault="009417F9">
            <w:pPr>
              <w:rPr>
                <w:rFonts w:cs="Times New Roman"/>
                <w:sz w:val="24"/>
                <w:szCs w:val="24"/>
              </w:rPr>
            </w:pPr>
            <w:r w:rsidRPr="009417F9">
              <w:rPr>
                <w:rFonts w:cs="Times New Roman"/>
                <w:sz w:val="24"/>
                <w:szCs w:val="24"/>
              </w:rPr>
              <w:t>Flow execution performance</w:t>
            </w:r>
          </w:p>
        </w:tc>
        <w:tc>
          <w:tcPr>
            <w:tcW w:w="1560" w:type="dxa"/>
            <w:vAlign w:val="center"/>
          </w:tcPr>
          <w:p w14:paraId="3732B288" w14:textId="77777777" w:rsidR="008723EF" w:rsidRPr="009417F9" w:rsidRDefault="009417F9">
            <w:pPr>
              <w:rPr>
                <w:rFonts w:cs="Times New Roman"/>
                <w:sz w:val="24"/>
                <w:szCs w:val="24"/>
              </w:rPr>
            </w:pPr>
            <w:r w:rsidRPr="009417F9">
              <w:rPr>
                <w:rFonts w:cs="Times New Roman"/>
                <w:sz w:val="24"/>
                <w:szCs w:val="24"/>
              </w:rPr>
              <w:t>Measure the request-to-approval workflow execution.</w:t>
            </w:r>
          </w:p>
        </w:tc>
        <w:tc>
          <w:tcPr>
            <w:tcW w:w="1560" w:type="dxa"/>
            <w:vAlign w:val="center"/>
          </w:tcPr>
          <w:p w14:paraId="2EF7D07E" w14:textId="77777777" w:rsidR="008723EF" w:rsidRPr="009417F9" w:rsidRDefault="009417F9">
            <w:pPr>
              <w:rPr>
                <w:rFonts w:cs="Times New Roman"/>
                <w:sz w:val="24"/>
                <w:szCs w:val="24"/>
              </w:rPr>
            </w:pPr>
            <w:r w:rsidRPr="009417F9">
              <w:rPr>
                <w:rFonts w:cs="Times New Roman"/>
                <w:sz w:val="24"/>
                <w:szCs w:val="24"/>
              </w:rPr>
              <w:t>Workflow completes successfully without unnecessary delay.</w:t>
            </w:r>
          </w:p>
        </w:tc>
        <w:tc>
          <w:tcPr>
            <w:tcW w:w="1560" w:type="dxa"/>
            <w:vAlign w:val="center"/>
          </w:tcPr>
          <w:p w14:paraId="74063761" w14:textId="77777777" w:rsidR="008723EF" w:rsidRPr="009417F9" w:rsidRDefault="009417F9">
            <w:pPr>
              <w:rPr>
                <w:rFonts w:cs="Times New Roman"/>
                <w:sz w:val="24"/>
                <w:szCs w:val="24"/>
              </w:rPr>
            </w:pPr>
            <w:r w:rsidRPr="009417F9">
              <w:rPr>
                <w:rFonts w:cs="Times New Roman"/>
                <w:sz w:val="24"/>
                <w:szCs w:val="24"/>
              </w:rPr>
              <w:t>Flow executed successfully from request creation through approval and status update.</w:t>
            </w:r>
          </w:p>
        </w:tc>
        <w:tc>
          <w:tcPr>
            <w:tcW w:w="1560" w:type="dxa"/>
            <w:vAlign w:val="center"/>
          </w:tcPr>
          <w:p w14:paraId="2D877AA0" w14:textId="77777777" w:rsidR="008723EF" w:rsidRPr="009417F9" w:rsidRDefault="009417F9">
            <w:pPr>
              <w:rPr>
                <w:rFonts w:cs="Times New Roman"/>
                <w:sz w:val="24"/>
                <w:szCs w:val="24"/>
              </w:rPr>
            </w:pPr>
            <w:r w:rsidRPr="009417F9">
              <w:rPr>
                <w:rFonts w:cs="Times New Roman"/>
                <w:sz w:val="24"/>
                <w:szCs w:val="24"/>
              </w:rPr>
              <w:t>Pass</w:t>
            </w:r>
          </w:p>
        </w:tc>
      </w:tr>
      <w:tr w:rsidR="008723EF" w:rsidRPr="009417F9" w14:paraId="2AC3CFFA" w14:textId="77777777">
        <w:trPr>
          <w:jc w:val="center"/>
        </w:trPr>
        <w:tc>
          <w:tcPr>
            <w:tcW w:w="1560" w:type="dxa"/>
            <w:vAlign w:val="center"/>
          </w:tcPr>
          <w:p w14:paraId="3949C6EC" w14:textId="77777777" w:rsidR="008723EF" w:rsidRPr="009417F9" w:rsidRDefault="009417F9">
            <w:pPr>
              <w:rPr>
                <w:rFonts w:cs="Times New Roman"/>
                <w:sz w:val="24"/>
                <w:szCs w:val="24"/>
              </w:rPr>
            </w:pPr>
            <w:r w:rsidRPr="009417F9">
              <w:rPr>
                <w:rFonts w:cs="Times New Roman"/>
                <w:sz w:val="24"/>
                <w:szCs w:val="24"/>
              </w:rPr>
              <w:t>PT-02</w:t>
            </w:r>
          </w:p>
        </w:tc>
        <w:tc>
          <w:tcPr>
            <w:tcW w:w="1560" w:type="dxa"/>
            <w:vAlign w:val="center"/>
          </w:tcPr>
          <w:p w14:paraId="5E610F3E" w14:textId="77777777" w:rsidR="008723EF" w:rsidRPr="009417F9" w:rsidRDefault="009417F9">
            <w:pPr>
              <w:rPr>
                <w:rFonts w:cs="Times New Roman"/>
                <w:sz w:val="24"/>
                <w:szCs w:val="24"/>
              </w:rPr>
            </w:pPr>
            <w:r w:rsidRPr="009417F9">
              <w:rPr>
                <w:rFonts w:cs="Times New Roman"/>
                <w:sz w:val="24"/>
                <w:szCs w:val="24"/>
              </w:rPr>
              <w:t>Notification performance</w:t>
            </w:r>
          </w:p>
        </w:tc>
        <w:tc>
          <w:tcPr>
            <w:tcW w:w="1560" w:type="dxa"/>
            <w:vAlign w:val="center"/>
          </w:tcPr>
          <w:p w14:paraId="4C92B09D" w14:textId="77777777" w:rsidR="008723EF" w:rsidRPr="009417F9" w:rsidRDefault="009417F9">
            <w:pPr>
              <w:rPr>
                <w:rFonts w:cs="Times New Roman"/>
                <w:sz w:val="24"/>
                <w:szCs w:val="24"/>
              </w:rPr>
            </w:pPr>
            <w:r w:rsidRPr="009417F9">
              <w:rPr>
                <w:rFonts w:cs="Times New Roman"/>
                <w:sz w:val="24"/>
                <w:szCs w:val="24"/>
              </w:rPr>
              <w:t>Trigger approval and rejection outcomes.</w:t>
            </w:r>
          </w:p>
        </w:tc>
        <w:tc>
          <w:tcPr>
            <w:tcW w:w="1560" w:type="dxa"/>
            <w:vAlign w:val="center"/>
          </w:tcPr>
          <w:p w14:paraId="328E50E0" w14:textId="77777777" w:rsidR="008723EF" w:rsidRPr="009417F9" w:rsidRDefault="009417F9">
            <w:pPr>
              <w:rPr>
                <w:rFonts w:cs="Times New Roman"/>
                <w:sz w:val="24"/>
                <w:szCs w:val="24"/>
              </w:rPr>
            </w:pPr>
            <w:r w:rsidRPr="009417F9">
              <w:rPr>
                <w:rFonts w:cs="Times New Roman"/>
                <w:sz w:val="24"/>
                <w:szCs w:val="24"/>
              </w:rPr>
              <w:t>Requester notification is generated successfully.</w:t>
            </w:r>
          </w:p>
        </w:tc>
        <w:tc>
          <w:tcPr>
            <w:tcW w:w="1560" w:type="dxa"/>
            <w:vAlign w:val="center"/>
          </w:tcPr>
          <w:p w14:paraId="18C1730D" w14:textId="77777777" w:rsidR="008723EF" w:rsidRPr="009417F9" w:rsidRDefault="009417F9">
            <w:pPr>
              <w:rPr>
                <w:rFonts w:cs="Times New Roman"/>
                <w:sz w:val="24"/>
                <w:szCs w:val="24"/>
              </w:rPr>
            </w:pPr>
            <w:r w:rsidRPr="009417F9">
              <w:rPr>
                <w:rFonts w:cs="Times New Roman"/>
                <w:sz w:val="24"/>
                <w:szCs w:val="24"/>
              </w:rPr>
              <w:t>Email notification was generated successfully after the approval/rejection outcome.</w:t>
            </w:r>
          </w:p>
        </w:tc>
        <w:tc>
          <w:tcPr>
            <w:tcW w:w="1560" w:type="dxa"/>
            <w:vAlign w:val="center"/>
          </w:tcPr>
          <w:p w14:paraId="50676CC0" w14:textId="77777777" w:rsidR="008723EF" w:rsidRPr="009417F9" w:rsidRDefault="009417F9">
            <w:pPr>
              <w:rPr>
                <w:rFonts w:cs="Times New Roman"/>
                <w:sz w:val="24"/>
                <w:szCs w:val="24"/>
              </w:rPr>
            </w:pPr>
            <w:r w:rsidRPr="009417F9">
              <w:rPr>
                <w:rFonts w:cs="Times New Roman"/>
                <w:sz w:val="24"/>
                <w:szCs w:val="24"/>
              </w:rPr>
              <w:t>Pass</w:t>
            </w:r>
          </w:p>
        </w:tc>
      </w:tr>
    </w:tbl>
    <w:p w14:paraId="350E7593" w14:textId="77777777" w:rsidR="008723EF" w:rsidRPr="009417F9" w:rsidRDefault="008723EF">
      <w:pPr>
        <w:rPr>
          <w:rFonts w:cs="Times New Roman"/>
          <w:b/>
          <w:color w:val="000000" w:themeColor="text1"/>
          <w:szCs w:val="24"/>
        </w:rPr>
      </w:pPr>
    </w:p>
    <w:p w14:paraId="06C15462" w14:textId="77777777" w:rsidR="008723EF" w:rsidRPr="009417F9" w:rsidRDefault="009417F9">
      <w:pPr>
        <w:pStyle w:val="Heading2"/>
        <w:rPr>
          <w:rFonts w:ascii="Times New Roman" w:hAnsi="Times New Roman" w:cs="Times New Roman"/>
          <w:sz w:val="24"/>
          <w:szCs w:val="24"/>
        </w:rPr>
      </w:pPr>
      <w:r w:rsidRPr="009417F9">
        <w:rPr>
          <w:rFonts w:ascii="Times New Roman" w:eastAsia="Times New Roman" w:hAnsi="Times New Roman" w:cs="Times New Roman"/>
          <w:color w:val="000000" w:themeColor="text1"/>
          <w:sz w:val="24"/>
          <w:szCs w:val="24"/>
        </w:rPr>
        <w:t>6.4 Performance Testing</w:t>
      </w:r>
    </w:p>
    <w:tbl>
      <w:tblPr>
        <w:tblStyle w:val="TableGrid"/>
        <w:tblW w:w="0" w:type="auto"/>
        <w:jc w:val="center"/>
        <w:tblLook w:val="04A0" w:firstRow="1" w:lastRow="0" w:firstColumn="1" w:lastColumn="0" w:noHBand="0" w:noVBand="1"/>
      </w:tblPr>
      <w:tblGrid>
        <w:gridCol w:w="2340"/>
        <w:gridCol w:w="2340"/>
        <w:gridCol w:w="2340"/>
        <w:gridCol w:w="2340"/>
      </w:tblGrid>
      <w:tr w:rsidR="008723EF" w:rsidRPr="009417F9" w14:paraId="54C716B6" w14:textId="77777777">
        <w:trPr>
          <w:jc w:val="center"/>
        </w:trPr>
        <w:tc>
          <w:tcPr>
            <w:tcW w:w="2340" w:type="dxa"/>
            <w:shd w:val="clear" w:color="auto" w:fill="D9EAF7"/>
            <w:vAlign w:val="center"/>
          </w:tcPr>
          <w:p w14:paraId="41CEEE1F" w14:textId="77777777" w:rsidR="008723EF" w:rsidRPr="009417F9" w:rsidRDefault="009417F9">
            <w:pPr>
              <w:rPr>
                <w:rFonts w:cs="Times New Roman"/>
                <w:sz w:val="24"/>
                <w:szCs w:val="24"/>
              </w:rPr>
            </w:pPr>
            <w:r w:rsidRPr="009417F9">
              <w:rPr>
                <w:rFonts w:cs="Times New Roman"/>
                <w:b/>
                <w:sz w:val="24"/>
                <w:szCs w:val="24"/>
              </w:rPr>
              <w:t>Test ID</w:t>
            </w:r>
          </w:p>
        </w:tc>
        <w:tc>
          <w:tcPr>
            <w:tcW w:w="2340" w:type="dxa"/>
            <w:shd w:val="clear" w:color="auto" w:fill="D9EAF7"/>
            <w:vAlign w:val="center"/>
          </w:tcPr>
          <w:p w14:paraId="3A91EFC8" w14:textId="77777777" w:rsidR="008723EF" w:rsidRPr="009417F9" w:rsidRDefault="009417F9">
            <w:pPr>
              <w:rPr>
                <w:rFonts w:cs="Times New Roman"/>
                <w:sz w:val="24"/>
                <w:szCs w:val="24"/>
              </w:rPr>
            </w:pPr>
            <w:r w:rsidRPr="009417F9">
              <w:rPr>
                <w:rFonts w:cs="Times New Roman"/>
                <w:b/>
                <w:sz w:val="24"/>
                <w:szCs w:val="24"/>
              </w:rPr>
              <w:t>Parameter</w:t>
            </w:r>
          </w:p>
        </w:tc>
        <w:tc>
          <w:tcPr>
            <w:tcW w:w="2340" w:type="dxa"/>
            <w:shd w:val="clear" w:color="auto" w:fill="D9EAF7"/>
            <w:vAlign w:val="center"/>
          </w:tcPr>
          <w:p w14:paraId="0BA8A14E" w14:textId="77777777" w:rsidR="008723EF" w:rsidRPr="009417F9" w:rsidRDefault="009417F9">
            <w:pPr>
              <w:rPr>
                <w:rFonts w:cs="Times New Roman"/>
                <w:sz w:val="24"/>
                <w:szCs w:val="24"/>
              </w:rPr>
            </w:pPr>
            <w:r w:rsidRPr="009417F9">
              <w:rPr>
                <w:rFonts w:cs="Times New Roman"/>
                <w:b/>
                <w:sz w:val="24"/>
                <w:szCs w:val="24"/>
              </w:rPr>
              <w:t>Test Method</w:t>
            </w:r>
          </w:p>
        </w:tc>
        <w:tc>
          <w:tcPr>
            <w:tcW w:w="2340" w:type="dxa"/>
            <w:shd w:val="clear" w:color="auto" w:fill="D9EAF7"/>
            <w:vAlign w:val="center"/>
          </w:tcPr>
          <w:p w14:paraId="5F40D20D" w14:textId="77777777" w:rsidR="008723EF" w:rsidRPr="009417F9" w:rsidRDefault="009417F9">
            <w:pPr>
              <w:rPr>
                <w:rFonts w:cs="Times New Roman"/>
                <w:sz w:val="24"/>
                <w:szCs w:val="24"/>
              </w:rPr>
            </w:pPr>
            <w:r w:rsidRPr="009417F9">
              <w:rPr>
                <w:rFonts w:cs="Times New Roman"/>
                <w:b/>
                <w:sz w:val="24"/>
                <w:szCs w:val="24"/>
              </w:rPr>
              <w:t>Result</w:t>
            </w:r>
          </w:p>
        </w:tc>
      </w:tr>
      <w:tr w:rsidR="008723EF" w:rsidRPr="009417F9" w14:paraId="73308805" w14:textId="77777777">
        <w:trPr>
          <w:jc w:val="center"/>
        </w:trPr>
        <w:tc>
          <w:tcPr>
            <w:tcW w:w="2340" w:type="dxa"/>
            <w:vAlign w:val="center"/>
          </w:tcPr>
          <w:p w14:paraId="74BF23B9" w14:textId="77777777" w:rsidR="008723EF" w:rsidRPr="009417F9" w:rsidRDefault="009417F9">
            <w:pPr>
              <w:rPr>
                <w:rFonts w:cs="Times New Roman"/>
                <w:sz w:val="24"/>
                <w:szCs w:val="24"/>
              </w:rPr>
            </w:pPr>
            <w:r w:rsidRPr="009417F9">
              <w:rPr>
                <w:rFonts w:cs="Times New Roman"/>
                <w:sz w:val="24"/>
                <w:szCs w:val="24"/>
              </w:rPr>
              <w:t>PT-01</w:t>
            </w:r>
          </w:p>
        </w:tc>
        <w:tc>
          <w:tcPr>
            <w:tcW w:w="2340" w:type="dxa"/>
            <w:vAlign w:val="center"/>
          </w:tcPr>
          <w:p w14:paraId="63CA67B7" w14:textId="77777777" w:rsidR="008723EF" w:rsidRPr="009417F9" w:rsidRDefault="009417F9">
            <w:pPr>
              <w:rPr>
                <w:rFonts w:cs="Times New Roman"/>
                <w:sz w:val="24"/>
                <w:szCs w:val="24"/>
              </w:rPr>
            </w:pPr>
            <w:r w:rsidRPr="009417F9">
              <w:rPr>
                <w:rFonts w:cs="Times New Roman"/>
                <w:sz w:val="24"/>
                <w:szCs w:val="24"/>
              </w:rPr>
              <w:t>Flow execution</w:t>
            </w:r>
          </w:p>
        </w:tc>
        <w:tc>
          <w:tcPr>
            <w:tcW w:w="2340" w:type="dxa"/>
            <w:vAlign w:val="center"/>
          </w:tcPr>
          <w:p w14:paraId="66F9CCE4" w14:textId="77777777" w:rsidR="008723EF" w:rsidRPr="009417F9" w:rsidRDefault="009417F9">
            <w:pPr>
              <w:rPr>
                <w:rFonts w:cs="Times New Roman"/>
                <w:sz w:val="24"/>
                <w:szCs w:val="24"/>
              </w:rPr>
            </w:pPr>
            <w:r w:rsidRPr="009417F9">
              <w:rPr>
                <w:rFonts w:cs="Times New Roman"/>
                <w:sz w:val="24"/>
                <w:szCs w:val="24"/>
              </w:rPr>
              <w:t>Execute request creation through manager approval and status update.</w:t>
            </w:r>
          </w:p>
        </w:tc>
        <w:tc>
          <w:tcPr>
            <w:tcW w:w="2340" w:type="dxa"/>
            <w:vAlign w:val="center"/>
          </w:tcPr>
          <w:p w14:paraId="183638DF" w14:textId="77777777" w:rsidR="008723EF" w:rsidRPr="009417F9" w:rsidRDefault="009417F9">
            <w:pPr>
              <w:rPr>
                <w:rFonts w:cs="Times New Roman"/>
                <w:sz w:val="24"/>
                <w:szCs w:val="24"/>
              </w:rPr>
            </w:pPr>
            <w:r w:rsidRPr="009417F9">
              <w:rPr>
                <w:rFonts w:cs="Times New Roman"/>
                <w:sz w:val="24"/>
                <w:szCs w:val="24"/>
              </w:rPr>
              <w:t>Workflow completed successfully.</w:t>
            </w:r>
          </w:p>
        </w:tc>
      </w:tr>
      <w:tr w:rsidR="008723EF" w:rsidRPr="009417F9" w14:paraId="0BAC9AEA" w14:textId="77777777">
        <w:trPr>
          <w:jc w:val="center"/>
        </w:trPr>
        <w:tc>
          <w:tcPr>
            <w:tcW w:w="2340" w:type="dxa"/>
            <w:vAlign w:val="center"/>
          </w:tcPr>
          <w:p w14:paraId="27DF0CD2" w14:textId="77777777" w:rsidR="008723EF" w:rsidRPr="009417F9" w:rsidRDefault="009417F9">
            <w:pPr>
              <w:rPr>
                <w:rFonts w:cs="Times New Roman"/>
                <w:sz w:val="24"/>
                <w:szCs w:val="24"/>
              </w:rPr>
            </w:pPr>
            <w:r w:rsidRPr="009417F9">
              <w:rPr>
                <w:rFonts w:cs="Times New Roman"/>
                <w:sz w:val="24"/>
                <w:szCs w:val="24"/>
              </w:rPr>
              <w:lastRenderedPageBreak/>
              <w:t>PT-02</w:t>
            </w:r>
          </w:p>
        </w:tc>
        <w:tc>
          <w:tcPr>
            <w:tcW w:w="2340" w:type="dxa"/>
            <w:vAlign w:val="center"/>
          </w:tcPr>
          <w:p w14:paraId="32FBA86F" w14:textId="77777777" w:rsidR="008723EF" w:rsidRPr="009417F9" w:rsidRDefault="009417F9">
            <w:pPr>
              <w:rPr>
                <w:rFonts w:cs="Times New Roman"/>
                <w:sz w:val="24"/>
                <w:szCs w:val="24"/>
              </w:rPr>
            </w:pPr>
            <w:r w:rsidRPr="009417F9">
              <w:rPr>
                <w:rFonts w:cs="Times New Roman"/>
                <w:sz w:val="24"/>
                <w:szCs w:val="24"/>
              </w:rPr>
              <w:t>Notification generation</w:t>
            </w:r>
          </w:p>
        </w:tc>
        <w:tc>
          <w:tcPr>
            <w:tcW w:w="2340" w:type="dxa"/>
            <w:vAlign w:val="center"/>
          </w:tcPr>
          <w:p w14:paraId="7B79837C" w14:textId="77777777" w:rsidR="008723EF" w:rsidRPr="009417F9" w:rsidRDefault="009417F9">
            <w:pPr>
              <w:rPr>
                <w:rFonts w:cs="Times New Roman"/>
                <w:sz w:val="24"/>
                <w:szCs w:val="24"/>
              </w:rPr>
            </w:pPr>
            <w:r w:rsidRPr="009417F9">
              <w:rPr>
                <w:rFonts w:cs="Times New Roman"/>
                <w:sz w:val="24"/>
                <w:szCs w:val="24"/>
              </w:rPr>
              <w:t>Trigger approved/rejected outcome and verify notification generation.</w:t>
            </w:r>
          </w:p>
        </w:tc>
        <w:tc>
          <w:tcPr>
            <w:tcW w:w="2340" w:type="dxa"/>
            <w:vAlign w:val="center"/>
          </w:tcPr>
          <w:p w14:paraId="7FB63217" w14:textId="77777777" w:rsidR="008723EF" w:rsidRPr="009417F9" w:rsidRDefault="009417F9">
            <w:pPr>
              <w:rPr>
                <w:rFonts w:cs="Times New Roman"/>
                <w:sz w:val="24"/>
                <w:szCs w:val="24"/>
              </w:rPr>
            </w:pPr>
            <w:r w:rsidRPr="009417F9">
              <w:rPr>
                <w:rFonts w:cs="Times New Roman"/>
                <w:sz w:val="24"/>
                <w:szCs w:val="24"/>
              </w:rPr>
              <w:t>Requester notification was generated successfully.</w:t>
            </w:r>
          </w:p>
        </w:tc>
      </w:tr>
    </w:tbl>
    <w:p w14:paraId="77BFAE8A" w14:textId="77777777" w:rsidR="008723EF" w:rsidRPr="009417F9" w:rsidRDefault="008723EF">
      <w:pPr>
        <w:rPr>
          <w:rFonts w:cs="Times New Roman"/>
          <w:szCs w:val="24"/>
        </w:rPr>
      </w:pPr>
    </w:p>
    <w:p w14:paraId="0F97D26E" w14:textId="77777777" w:rsidR="008723EF" w:rsidRPr="009417F9" w:rsidRDefault="009417F9">
      <w:pPr>
        <w:spacing w:after="120"/>
        <w:rPr>
          <w:rFonts w:cs="Times New Roman"/>
          <w:szCs w:val="24"/>
        </w:rPr>
      </w:pPr>
      <w:r w:rsidRPr="009417F9">
        <w:rPr>
          <w:rFonts w:cs="Times New Roman"/>
          <w:szCs w:val="24"/>
        </w:rPr>
        <w:t>Overall UAT result: 7 of 7 test cases passed, 0 failed and 0 remained untested.</w:t>
      </w:r>
    </w:p>
    <w:p w14:paraId="4E7087D3" w14:textId="77777777" w:rsidR="008723EF" w:rsidRPr="009417F9" w:rsidRDefault="009417F9">
      <w:pPr>
        <w:rPr>
          <w:rFonts w:cs="Times New Roman"/>
          <w:szCs w:val="24"/>
        </w:rPr>
      </w:pPr>
      <w:r w:rsidRPr="009417F9">
        <w:rPr>
          <w:rFonts w:cs="Times New Roman"/>
          <w:szCs w:val="24"/>
        </w:rPr>
        <w:br w:type="page"/>
      </w:r>
    </w:p>
    <w:p w14:paraId="4E177687" w14:textId="77777777" w:rsidR="008723EF" w:rsidRPr="0056061F" w:rsidRDefault="009417F9">
      <w:pPr>
        <w:pStyle w:val="Heading1"/>
        <w:rPr>
          <w:rFonts w:ascii="Times New Roman" w:hAnsi="Times New Roman" w:cs="Times New Roman"/>
          <w:color w:val="000000" w:themeColor="text1"/>
          <w:sz w:val="28"/>
          <w:szCs w:val="24"/>
        </w:rPr>
      </w:pPr>
      <w:r w:rsidRPr="0056061F">
        <w:rPr>
          <w:rFonts w:ascii="Times New Roman" w:eastAsia="Times New Roman" w:hAnsi="Times New Roman" w:cs="Times New Roman"/>
          <w:color w:val="000000" w:themeColor="text1"/>
          <w:sz w:val="28"/>
          <w:szCs w:val="24"/>
        </w:rPr>
        <w:lastRenderedPageBreak/>
        <w:t>7. RESULTS</w:t>
      </w:r>
    </w:p>
    <w:p w14:paraId="752B00D1"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7.1 Output Screenshots</w:t>
      </w:r>
    </w:p>
    <w:p w14:paraId="0DCB41B9" w14:textId="77777777" w:rsidR="008723EF" w:rsidRPr="009417F9" w:rsidRDefault="009417F9">
      <w:pPr>
        <w:spacing w:after="120"/>
        <w:rPr>
          <w:rFonts w:cs="Times New Roman"/>
          <w:szCs w:val="24"/>
        </w:rPr>
      </w:pPr>
      <w:r w:rsidRPr="009417F9">
        <w:rPr>
          <w:rFonts w:cs="Times New Roman"/>
          <w:szCs w:val="24"/>
        </w:rPr>
        <w:t>The following screenshots show the implemented ServiceNow application and its key outputs.</w:t>
      </w:r>
    </w:p>
    <w:p w14:paraId="49A509FB"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31828F8B" wp14:editId="78C98C0D">
            <wp:extent cx="6120000" cy="29402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8a2a21-8035-4941-b38a-6f8b0e0e0ff8.png"/>
                    <pic:cNvPicPr/>
                  </pic:nvPicPr>
                  <pic:blipFill>
                    <a:blip r:embed="rId14"/>
                    <a:stretch>
                      <a:fillRect/>
                    </a:stretch>
                  </pic:blipFill>
                  <pic:spPr>
                    <a:xfrm>
                      <a:off x="0" y="0"/>
                      <a:ext cx="6120000" cy="2940282"/>
                    </a:xfrm>
                    <a:prstGeom prst="rect">
                      <a:avLst/>
                    </a:prstGeom>
                  </pic:spPr>
                </pic:pic>
              </a:graphicData>
            </a:graphic>
          </wp:inline>
        </w:drawing>
      </w:r>
    </w:p>
    <w:p w14:paraId="5B7CCFBA" w14:textId="77777777" w:rsidR="008723EF" w:rsidRPr="009417F9" w:rsidRDefault="009417F9">
      <w:pPr>
        <w:spacing w:after="120"/>
        <w:jc w:val="center"/>
        <w:rPr>
          <w:rFonts w:cs="Times New Roman"/>
          <w:szCs w:val="24"/>
        </w:rPr>
      </w:pPr>
      <w:r w:rsidRPr="009417F9">
        <w:rPr>
          <w:rFonts w:cs="Times New Roman"/>
          <w:szCs w:val="24"/>
        </w:rPr>
        <w:t>Figure 7.1: Employee Center Laptop Request form.</w:t>
      </w:r>
    </w:p>
    <w:p w14:paraId="5E3A01D6"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670ED6A4" wp14:editId="3F4D3E99">
            <wp:extent cx="6120000" cy="27210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113ac-ddb7-4f1e-b167-b317e3999477.png"/>
                    <pic:cNvPicPr/>
                  </pic:nvPicPr>
                  <pic:blipFill>
                    <a:blip r:embed="rId15"/>
                    <a:stretch>
                      <a:fillRect/>
                    </a:stretch>
                  </pic:blipFill>
                  <pic:spPr>
                    <a:xfrm>
                      <a:off x="0" y="0"/>
                      <a:ext cx="6120000" cy="2721071"/>
                    </a:xfrm>
                    <a:prstGeom prst="rect">
                      <a:avLst/>
                    </a:prstGeom>
                  </pic:spPr>
                </pic:pic>
              </a:graphicData>
            </a:graphic>
          </wp:inline>
        </w:drawing>
      </w:r>
    </w:p>
    <w:p w14:paraId="726564D4" w14:textId="77777777" w:rsidR="008723EF" w:rsidRPr="009417F9" w:rsidRDefault="009417F9">
      <w:pPr>
        <w:spacing w:after="120"/>
        <w:jc w:val="center"/>
        <w:rPr>
          <w:rFonts w:cs="Times New Roman"/>
          <w:szCs w:val="24"/>
        </w:rPr>
      </w:pPr>
      <w:r w:rsidRPr="009417F9">
        <w:rPr>
          <w:rFonts w:cs="Times New Roman"/>
          <w:szCs w:val="24"/>
        </w:rPr>
        <w:t>Figure 7.2: Laptop Request Form record and request details.</w:t>
      </w:r>
    </w:p>
    <w:p w14:paraId="36D9FD0C" w14:textId="77777777" w:rsidR="008723EF" w:rsidRPr="009417F9" w:rsidRDefault="009417F9">
      <w:pPr>
        <w:rPr>
          <w:rFonts w:cs="Times New Roman"/>
          <w:szCs w:val="24"/>
        </w:rPr>
      </w:pPr>
      <w:r w:rsidRPr="009417F9">
        <w:rPr>
          <w:rFonts w:cs="Times New Roman"/>
          <w:szCs w:val="24"/>
        </w:rPr>
        <w:br w:type="page"/>
      </w:r>
    </w:p>
    <w:p w14:paraId="63CD7BB7"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lastRenderedPageBreak/>
        <w:t>7.1 Output Screenshots – Approval and Workflow</w:t>
      </w:r>
    </w:p>
    <w:p w14:paraId="5D100AD3" w14:textId="503FEC1A" w:rsidR="008723EF" w:rsidRPr="009417F9" w:rsidRDefault="009079BA">
      <w:pPr>
        <w:jc w:val="center"/>
        <w:rPr>
          <w:rFonts w:cs="Times New Roman"/>
          <w:szCs w:val="24"/>
        </w:rPr>
      </w:pPr>
      <w:r>
        <w:rPr>
          <w:noProof/>
        </w:rPr>
        <w:drawing>
          <wp:inline distT="0" distB="0" distL="0" distR="0" wp14:anchorId="3F518C25" wp14:editId="3354F60B">
            <wp:extent cx="5577840" cy="2987040"/>
            <wp:effectExtent l="0" t="0" r="0" b="0"/>
            <wp:docPr id="639287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6" cstate="print"/>
                    <a:srcRect/>
                    <a:stretch>
                      <a:fillRect/>
                    </a:stretch>
                  </pic:blipFill>
                  <pic:spPr bwMode="auto">
                    <a:xfrm>
                      <a:off x="0" y="0"/>
                      <a:ext cx="5577840" cy="2987040"/>
                    </a:xfrm>
                    <a:prstGeom prst="rect">
                      <a:avLst/>
                    </a:prstGeom>
                    <a:noFill/>
                    <a:ln w="9525">
                      <a:noFill/>
                      <a:miter lim="800000"/>
                      <a:headEnd/>
                      <a:tailEnd/>
                    </a:ln>
                  </pic:spPr>
                </pic:pic>
              </a:graphicData>
            </a:graphic>
          </wp:inline>
        </w:drawing>
      </w:r>
    </w:p>
    <w:p w14:paraId="4B7C1758" w14:textId="77777777" w:rsidR="008723EF" w:rsidRPr="009417F9" w:rsidRDefault="009417F9">
      <w:pPr>
        <w:spacing w:after="120"/>
        <w:jc w:val="center"/>
        <w:rPr>
          <w:rFonts w:cs="Times New Roman"/>
          <w:szCs w:val="24"/>
        </w:rPr>
      </w:pPr>
      <w:r w:rsidRPr="009417F9">
        <w:rPr>
          <w:rFonts w:cs="Times New Roman"/>
          <w:szCs w:val="24"/>
        </w:rPr>
        <w:t>Figure 7.3: Manager approval record.</w:t>
      </w:r>
    </w:p>
    <w:p w14:paraId="72986AE0"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761BE098" wp14:editId="26842C85">
            <wp:extent cx="5760000" cy="4207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fdc7a-c17b-465f-89d7-f1fcc784c107.png"/>
                    <pic:cNvPicPr/>
                  </pic:nvPicPr>
                  <pic:blipFill>
                    <a:blip r:embed="rId17"/>
                    <a:stretch>
                      <a:fillRect/>
                    </a:stretch>
                  </pic:blipFill>
                  <pic:spPr>
                    <a:xfrm>
                      <a:off x="0" y="0"/>
                      <a:ext cx="5760000" cy="4207970"/>
                    </a:xfrm>
                    <a:prstGeom prst="rect">
                      <a:avLst/>
                    </a:prstGeom>
                  </pic:spPr>
                </pic:pic>
              </a:graphicData>
            </a:graphic>
          </wp:inline>
        </w:drawing>
      </w:r>
    </w:p>
    <w:p w14:paraId="5C490065" w14:textId="77777777" w:rsidR="008723EF" w:rsidRPr="009417F9" w:rsidRDefault="009417F9" w:rsidP="009417F9">
      <w:pPr>
        <w:spacing w:after="120"/>
        <w:jc w:val="center"/>
        <w:rPr>
          <w:rFonts w:cs="Times New Roman"/>
          <w:szCs w:val="24"/>
        </w:rPr>
      </w:pPr>
      <w:r w:rsidRPr="009417F9">
        <w:rPr>
          <w:rFonts w:cs="Times New Roman"/>
          <w:szCs w:val="24"/>
        </w:rPr>
        <w:t>Figure 7.4: Flow Designer workflow.</w:t>
      </w:r>
    </w:p>
    <w:p w14:paraId="77A1079E"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lastRenderedPageBreak/>
        <w:t>7.1 Output Screenshots – Status and Execution</w:t>
      </w:r>
    </w:p>
    <w:p w14:paraId="77AE2BEF"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37ACA330" wp14:editId="74FD3D1B">
            <wp:extent cx="6120000" cy="39475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c0f669-8675-47a0-bc7e-a9c789295c52.png"/>
                    <pic:cNvPicPr/>
                  </pic:nvPicPr>
                  <pic:blipFill>
                    <a:blip r:embed="rId18"/>
                    <a:stretch>
                      <a:fillRect/>
                    </a:stretch>
                  </pic:blipFill>
                  <pic:spPr>
                    <a:xfrm>
                      <a:off x="0" y="0"/>
                      <a:ext cx="6120000" cy="3947532"/>
                    </a:xfrm>
                    <a:prstGeom prst="rect">
                      <a:avLst/>
                    </a:prstGeom>
                  </pic:spPr>
                </pic:pic>
              </a:graphicData>
            </a:graphic>
          </wp:inline>
        </w:drawing>
      </w:r>
    </w:p>
    <w:p w14:paraId="6FD8739F" w14:textId="77777777" w:rsidR="008723EF" w:rsidRPr="009417F9" w:rsidRDefault="009417F9">
      <w:pPr>
        <w:spacing w:after="120"/>
        <w:jc w:val="center"/>
        <w:rPr>
          <w:rFonts w:cs="Times New Roman"/>
          <w:szCs w:val="24"/>
        </w:rPr>
      </w:pPr>
      <w:r w:rsidRPr="009417F9">
        <w:rPr>
          <w:rFonts w:cs="Times New Roman"/>
          <w:szCs w:val="24"/>
        </w:rPr>
        <w:t>Figure 7.5: Request status values.</w:t>
      </w:r>
    </w:p>
    <w:p w14:paraId="56E96811" w14:textId="6E71BC90" w:rsidR="008723EF" w:rsidRPr="009417F9" w:rsidRDefault="009079BA">
      <w:pPr>
        <w:rPr>
          <w:rFonts w:cs="Times New Roman"/>
          <w:szCs w:val="24"/>
        </w:rPr>
      </w:pPr>
      <w:r>
        <w:rPr>
          <w:noProof/>
        </w:rPr>
        <w:drawing>
          <wp:inline distT="0" distB="0" distL="0" distR="0" wp14:anchorId="1C5BC252" wp14:editId="79A021FE">
            <wp:extent cx="6080760" cy="322326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9" cstate="print"/>
                    <a:srcRect/>
                    <a:stretch>
                      <a:fillRect/>
                    </a:stretch>
                  </pic:blipFill>
                  <pic:spPr bwMode="auto">
                    <a:xfrm>
                      <a:off x="0" y="0"/>
                      <a:ext cx="6080760" cy="3223260"/>
                    </a:xfrm>
                    <a:prstGeom prst="rect">
                      <a:avLst/>
                    </a:prstGeom>
                    <a:noFill/>
                    <a:ln w="9525">
                      <a:noFill/>
                      <a:miter lim="800000"/>
                      <a:headEnd/>
                      <a:tailEnd/>
                    </a:ln>
                  </pic:spPr>
                </pic:pic>
              </a:graphicData>
            </a:graphic>
          </wp:inline>
        </w:drawing>
      </w:r>
      <w:r w:rsidR="009417F9" w:rsidRPr="009417F9">
        <w:rPr>
          <w:rFonts w:cs="Times New Roman"/>
          <w:szCs w:val="24"/>
        </w:rPr>
        <w:br w:type="page"/>
      </w:r>
    </w:p>
    <w:p w14:paraId="534A373B" w14:textId="77777777" w:rsidR="008723EF" w:rsidRPr="0056061F" w:rsidRDefault="009417F9">
      <w:pPr>
        <w:pStyle w:val="Heading1"/>
        <w:rPr>
          <w:rFonts w:ascii="Times New Roman" w:hAnsi="Times New Roman" w:cs="Times New Roman"/>
          <w:color w:val="000000" w:themeColor="text1"/>
          <w:sz w:val="28"/>
          <w:szCs w:val="24"/>
        </w:rPr>
      </w:pPr>
      <w:r w:rsidRPr="0056061F">
        <w:rPr>
          <w:rFonts w:ascii="Times New Roman" w:eastAsia="Times New Roman" w:hAnsi="Times New Roman" w:cs="Times New Roman"/>
          <w:color w:val="000000" w:themeColor="text1"/>
          <w:sz w:val="28"/>
          <w:szCs w:val="24"/>
        </w:rPr>
        <w:lastRenderedPageBreak/>
        <w:t>8. ADVANTAGES &amp; DISADVANTAGES</w:t>
      </w:r>
    </w:p>
    <w:p w14:paraId="6135B137"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Advantages</w:t>
      </w:r>
    </w:p>
    <w:p w14:paraId="63DC8290" w14:textId="77777777" w:rsidR="008723EF" w:rsidRPr="009417F9" w:rsidRDefault="009417F9">
      <w:pPr>
        <w:pStyle w:val="ListBullet"/>
        <w:rPr>
          <w:rFonts w:cs="Times New Roman"/>
          <w:szCs w:val="24"/>
        </w:rPr>
      </w:pPr>
      <w:r w:rsidRPr="009417F9">
        <w:rPr>
          <w:rFonts w:cs="Times New Roman"/>
          <w:szCs w:val="24"/>
        </w:rPr>
        <w:t>Centralized laptop request process.</w:t>
      </w:r>
    </w:p>
    <w:p w14:paraId="1D89CA9F" w14:textId="77777777" w:rsidR="008723EF" w:rsidRPr="009417F9" w:rsidRDefault="009417F9">
      <w:pPr>
        <w:pStyle w:val="ListBullet"/>
        <w:rPr>
          <w:rFonts w:cs="Times New Roman"/>
          <w:szCs w:val="24"/>
        </w:rPr>
      </w:pPr>
      <w:r w:rsidRPr="009417F9">
        <w:rPr>
          <w:rFonts w:cs="Times New Roman"/>
          <w:szCs w:val="24"/>
        </w:rPr>
        <w:t>Automated manager approval reduces manual intervention.</w:t>
      </w:r>
    </w:p>
    <w:p w14:paraId="4A2EF65A" w14:textId="77777777" w:rsidR="008723EF" w:rsidRPr="009417F9" w:rsidRDefault="009417F9">
      <w:pPr>
        <w:pStyle w:val="ListBullet"/>
        <w:rPr>
          <w:rFonts w:cs="Times New Roman"/>
          <w:szCs w:val="24"/>
        </w:rPr>
      </w:pPr>
      <w:r w:rsidRPr="009417F9">
        <w:rPr>
          <w:rFonts w:cs="Times New Roman"/>
          <w:szCs w:val="24"/>
        </w:rPr>
        <w:t>Duplicate-request prevention avoids repeated requests within a year.</w:t>
      </w:r>
    </w:p>
    <w:p w14:paraId="06ADA434" w14:textId="77777777" w:rsidR="008723EF" w:rsidRPr="009417F9" w:rsidRDefault="009417F9">
      <w:pPr>
        <w:pStyle w:val="ListBullet"/>
        <w:rPr>
          <w:rFonts w:cs="Times New Roman"/>
          <w:szCs w:val="24"/>
        </w:rPr>
      </w:pPr>
      <w:r w:rsidRPr="009417F9">
        <w:rPr>
          <w:rFonts w:cs="Times New Roman"/>
          <w:szCs w:val="24"/>
        </w:rPr>
        <w:t>Role-based access improves data control.</w:t>
      </w:r>
    </w:p>
    <w:p w14:paraId="4E8119A2" w14:textId="77777777" w:rsidR="008723EF" w:rsidRPr="009417F9" w:rsidRDefault="009417F9">
      <w:pPr>
        <w:pStyle w:val="ListBullet"/>
        <w:rPr>
          <w:rFonts w:cs="Times New Roman"/>
          <w:szCs w:val="24"/>
        </w:rPr>
      </w:pPr>
      <w:r w:rsidRPr="009417F9">
        <w:rPr>
          <w:rFonts w:cs="Times New Roman"/>
          <w:szCs w:val="24"/>
        </w:rPr>
        <w:t>Request status and approval records improve transparency.</w:t>
      </w:r>
    </w:p>
    <w:p w14:paraId="49C14547" w14:textId="77777777" w:rsidR="008723EF" w:rsidRPr="009417F9" w:rsidRDefault="009417F9">
      <w:pPr>
        <w:pStyle w:val="ListBullet"/>
        <w:rPr>
          <w:rFonts w:cs="Times New Roman"/>
          <w:szCs w:val="24"/>
        </w:rPr>
      </w:pPr>
      <w:r w:rsidRPr="009417F9">
        <w:rPr>
          <w:rFonts w:cs="Times New Roman"/>
          <w:szCs w:val="24"/>
        </w:rPr>
        <w:t>Automatic notifications reduce repeated follow-ups.</w:t>
      </w:r>
    </w:p>
    <w:p w14:paraId="168B7E13" w14:textId="77777777" w:rsidR="008723EF" w:rsidRPr="009417F9" w:rsidRDefault="009417F9">
      <w:pPr>
        <w:pStyle w:val="ListBullet"/>
        <w:rPr>
          <w:rFonts w:cs="Times New Roman"/>
          <w:szCs w:val="24"/>
        </w:rPr>
      </w:pPr>
      <w:r w:rsidRPr="009417F9">
        <w:rPr>
          <w:rFonts w:cs="Times New Roman"/>
          <w:szCs w:val="24"/>
        </w:rPr>
        <w:t>ServiceNow provides a reusable platform for extending the solution.</w:t>
      </w:r>
    </w:p>
    <w:p w14:paraId="00706B1C"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Disadvantages</w:t>
      </w:r>
    </w:p>
    <w:p w14:paraId="73C9BA3B" w14:textId="77777777" w:rsidR="008723EF" w:rsidRPr="009417F9" w:rsidRDefault="009417F9">
      <w:pPr>
        <w:pStyle w:val="ListBullet"/>
        <w:rPr>
          <w:rFonts w:cs="Times New Roman"/>
          <w:szCs w:val="24"/>
        </w:rPr>
      </w:pPr>
      <w:r w:rsidRPr="009417F9">
        <w:rPr>
          <w:rFonts w:cs="Times New Roman"/>
          <w:szCs w:val="24"/>
        </w:rPr>
        <w:t>The solution depends on ServiceNow availability and configuration.</w:t>
      </w:r>
    </w:p>
    <w:p w14:paraId="1CFA57F5" w14:textId="77777777" w:rsidR="008723EF" w:rsidRPr="009417F9" w:rsidRDefault="009417F9">
      <w:pPr>
        <w:pStyle w:val="ListBullet"/>
        <w:rPr>
          <w:rFonts w:cs="Times New Roman"/>
          <w:szCs w:val="24"/>
        </w:rPr>
      </w:pPr>
      <w:r w:rsidRPr="009417F9">
        <w:rPr>
          <w:rFonts w:cs="Times New Roman"/>
          <w:szCs w:val="24"/>
        </w:rPr>
        <w:t>Initial configuration requires ServiceNow administration knowledge.</w:t>
      </w:r>
    </w:p>
    <w:p w14:paraId="4B0D0E05" w14:textId="77777777" w:rsidR="008723EF" w:rsidRPr="009417F9" w:rsidRDefault="009417F9">
      <w:pPr>
        <w:pStyle w:val="ListBullet"/>
        <w:rPr>
          <w:rFonts w:cs="Times New Roman"/>
          <w:szCs w:val="24"/>
        </w:rPr>
      </w:pPr>
      <w:r w:rsidRPr="009417F9">
        <w:rPr>
          <w:rFonts w:cs="Times New Roman"/>
          <w:szCs w:val="24"/>
        </w:rPr>
        <w:t>The current scope focuses on laptop requests and does not itself perform physical procurement.</w:t>
      </w:r>
    </w:p>
    <w:p w14:paraId="4EDFC29D" w14:textId="77777777" w:rsidR="008723EF" w:rsidRPr="009417F9" w:rsidRDefault="009417F9">
      <w:pPr>
        <w:pStyle w:val="ListBullet"/>
        <w:rPr>
          <w:rFonts w:cs="Times New Roman"/>
          <w:szCs w:val="24"/>
        </w:rPr>
      </w:pPr>
      <w:r w:rsidRPr="009417F9">
        <w:rPr>
          <w:rFonts w:cs="Times New Roman"/>
          <w:szCs w:val="24"/>
        </w:rPr>
        <w:t>Actual external email delivery depends on the configured outbound-mail environment.</w:t>
      </w:r>
    </w:p>
    <w:p w14:paraId="7939D0FB" w14:textId="77777777" w:rsidR="008723EF" w:rsidRPr="009417F9" w:rsidRDefault="009417F9">
      <w:pPr>
        <w:pStyle w:val="Heading1"/>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9. CONCLUSION</w:t>
      </w:r>
    </w:p>
    <w:p w14:paraId="3A13261E" w14:textId="77777777" w:rsidR="008723EF" w:rsidRPr="009417F9" w:rsidRDefault="009417F9">
      <w:pPr>
        <w:spacing w:after="120"/>
        <w:rPr>
          <w:rFonts w:cs="Times New Roman"/>
          <w:szCs w:val="24"/>
        </w:rPr>
      </w:pPr>
      <w:r w:rsidRPr="009417F9">
        <w:rPr>
          <w:rFonts w:cs="Times New Roman"/>
          <w:szCs w:val="24"/>
        </w:rPr>
        <w:t>The ServiceNow-Based Employee Laptop Request Application provides a centralized and automated solution for employee laptop requests. The application replaces manual communication with a structured ServiceNow request process. Employee requests are captured in a custom table, manager approval is automated through Flow Designer, duplicate requests are prevented through a Business Rule, access is controlled through roles and ACLs, and the requester is notified of the final approval decision.</w:t>
      </w:r>
    </w:p>
    <w:p w14:paraId="0BAA2D56" w14:textId="77777777" w:rsidR="008723EF" w:rsidRPr="009417F9" w:rsidRDefault="009417F9">
      <w:pPr>
        <w:spacing w:after="120"/>
        <w:rPr>
          <w:rFonts w:cs="Times New Roman"/>
          <w:szCs w:val="24"/>
        </w:rPr>
      </w:pPr>
      <w:r w:rsidRPr="009417F9">
        <w:rPr>
          <w:rFonts w:cs="Times New Roman"/>
          <w:szCs w:val="24"/>
        </w:rPr>
        <w:t>The UAT results show that all seven defined test cases passed, including request validation, manager approval, decision handling, duplicate prevention, workflow execution and notification generation.</w:t>
      </w:r>
    </w:p>
    <w:p w14:paraId="1A99E6F4" w14:textId="77777777" w:rsidR="008723EF" w:rsidRPr="009417F9" w:rsidRDefault="009417F9">
      <w:pPr>
        <w:pStyle w:val="Heading1"/>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10. FUTURE SCOPE</w:t>
      </w:r>
    </w:p>
    <w:p w14:paraId="1D3DE6A6" w14:textId="77777777" w:rsidR="008723EF" w:rsidRPr="009417F9" w:rsidRDefault="009417F9">
      <w:pPr>
        <w:pStyle w:val="ListBullet"/>
        <w:rPr>
          <w:rFonts w:cs="Times New Roman"/>
          <w:szCs w:val="24"/>
        </w:rPr>
      </w:pPr>
      <w:r w:rsidRPr="009417F9">
        <w:rPr>
          <w:rFonts w:cs="Times New Roman"/>
          <w:szCs w:val="24"/>
        </w:rPr>
        <w:t>Integrate with ServiceNow Asset Management for laptop assignment and tracking.</w:t>
      </w:r>
    </w:p>
    <w:p w14:paraId="6AC63722" w14:textId="77777777" w:rsidR="008723EF" w:rsidRPr="009417F9" w:rsidRDefault="009417F9">
      <w:pPr>
        <w:pStyle w:val="ListBullet"/>
        <w:rPr>
          <w:rFonts w:cs="Times New Roman"/>
          <w:szCs w:val="24"/>
        </w:rPr>
      </w:pPr>
      <w:r w:rsidRPr="009417F9">
        <w:rPr>
          <w:rFonts w:cs="Times New Roman"/>
          <w:szCs w:val="24"/>
        </w:rPr>
        <w:t>Integrate with procurement and vendor systems for purchase and delivery tracking.</w:t>
      </w:r>
    </w:p>
    <w:p w14:paraId="513E0278" w14:textId="77777777" w:rsidR="008723EF" w:rsidRPr="009417F9" w:rsidRDefault="009417F9">
      <w:pPr>
        <w:pStyle w:val="ListBullet"/>
        <w:rPr>
          <w:rFonts w:cs="Times New Roman"/>
          <w:szCs w:val="24"/>
        </w:rPr>
      </w:pPr>
      <w:r w:rsidRPr="009417F9">
        <w:rPr>
          <w:rFonts w:cs="Times New Roman"/>
          <w:szCs w:val="24"/>
        </w:rPr>
        <w:t>Add multi-level approval for specialized or high-value devices.</w:t>
      </w:r>
    </w:p>
    <w:p w14:paraId="52F19DD1" w14:textId="77777777" w:rsidR="008723EF" w:rsidRPr="009417F9" w:rsidRDefault="009417F9">
      <w:pPr>
        <w:pStyle w:val="ListBullet"/>
        <w:rPr>
          <w:rFonts w:cs="Times New Roman"/>
          <w:szCs w:val="24"/>
        </w:rPr>
      </w:pPr>
      <w:r w:rsidRPr="009417F9">
        <w:rPr>
          <w:rFonts w:cs="Times New Roman"/>
          <w:szCs w:val="24"/>
        </w:rPr>
        <w:t>Add dashboards and management reports.</w:t>
      </w:r>
    </w:p>
    <w:p w14:paraId="1A404E2B" w14:textId="77777777" w:rsidR="008723EF" w:rsidRPr="009417F9" w:rsidRDefault="009417F9">
      <w:pPr>
        <w:pStyle w:val="ListBullet"/>
        <w:rPr>
          <w:rFonts w:cs="Times New Roman"/>
          <w:szCs w:val="24"/>
        </w:rPr>
      </w:pPr>
      <w:r w:rsidRPr="009417F9">
        <w:rPr>
          <w:rFonts w:cs="Times New Roman"/>
          <w:szCs w:val="24"/>
        </w:rPr>
        <w:t>Add laptop replacement, repair and upgrade request types.</w:t>
      </w:r>
    </w:p>
    <w:p w14:paraId="30038909" w14:textId="77777777" w:rsidR="008723EF" w:rsidRPr="009417F9" w:rsidRDefault="009417F9">
      <w:pPr>
        <w:pStyle w:val="ListBullet"/>
        <w:rPr>
          <w:rFonts w:cs="Times New Roman"/>
          <w:szCs w:val="24"/>
        </w:rPr>
      </w:pPr>
      <w:r w:rsidRPr="009417F9">
        <w:rPr>
          <w:rFonts w:cs="Times New Roman"/>
          <w:szCs w:val="24"/>
        </w:rPr>
        <w:t>Add SLA monitoring and escalation.</w:t>
      </w:r>
    </w:p>
    <w:p w14:paraId="12ACE7B4" w14:textId="77777777" w:rsidR="008723EF" w:rsidRPr="009417F9" w:rsidRDefault="009417F9">
      <w:pPr>
        <w:pStyle w:val="ListBullet"/>
        <w:rPr>
          <w:rFonts w:cs="Times New Roman"/>
          <w:szCs w:val="24"/>
        </w:rPr>
      </w:pPr>
      <w:r w:rsidRPr="009417F9">
        <w:rPr>
          <w:rFonts w:cs="Times New Roman"/>
          <w:szCs w:val="24"/>
        </w:rPr>
        <w:t>Extend the solution to desktops, monitors and other IT hardware.</w:t>
      </w:r>
    </w:p>
    <w:p w14:paraId="0E41982B" w14:textId="77777777" w:rsidR="008723EF" w:rsidRPr="009417F9" w:rsidRDefault="009417F9">
      <w:pPr>
        <w:pStyle w:val="ListBullet"/>
        <w:rPr>
          <w:rFonts w:cs="Times New Roman"/>
          <w:szCs w:val="24"/>
        </w:rPr>
      </w:pPr>
      <w:r w:rsidRPr="009417F9">
        <w:rPr>
          <w:rFonts w:cs="Times New Roman"/>
          <w:szCs w:val="24"/>
        </w:rPr>
        <w:t>Integrate with employee onboarding and offboarding processes.</w:t>
      </w:r>
    </w:p>
    <w:p w14:paraId="057770CF" w14:textId="77777777" w:rsidR="008723EF" w:rsidRPr="0056061F" w:rsidRDefault="009417F9">
      <w:pPr>
        <w:pStyle w:val="Heading1"/>
        <w:rPr>
          <w:rFonts w:ascii="Times New Roman" w:hAnsi="Times New Roman" w:cs="Times New Roman"/>
          <w:color w:val="000000" w:themeColor="text1"/>
          <w:sz w:val="28"/>
          <w:szCs w:val="24"/>
        </w:rPr>
      </w:pPr>
      <w:r w:rsidRPr="0056061F">
        <w:rPr>
          <w:rFonts w:ascii="Times New Roman" w:eastAsia="Times New Roman" w:hAnsi="Times New Roman" w:cs="Times New Roman"/>
          <w:color w:val="000000" w:themeColor="text1"/>
          <w:sz w:val="28"/>
          <w:szCs w:val="24"/>
        </w:rPr>
        <w:lastRenderedPageBreak/>
        <w:t>11. APPENDIX</w:t>
      </w:r>
    </w:p>
    <w:p w14:paraId="522F57BE"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11.1 Project Configuration Summary</w:t>
      </w:r>
    </w:p>
    <w:tbl>
      <w:tblPr>
        <w:tblStyle w:val="TableGrid"/>
        <w:tblW w:w="0" w:type="auto"/>
        <w:jc w:val="center"/>
        <w:tblLook w:val="04A0" w:firstRow="1" w:lastRow="0" w:firstColumn="1" w:lastColumn="0" w:noHBand="0" w:noVBand="1"/>
      </w:tblPr>
      <w:tblGrid>
        <w:gridCol w:w="4680"/>
        <w:gridCol w:w="4680"/>
      </w:tblGrid>
      <w:tr w:rsidR="008723EF" w:rsidRPr="009417F9" w14:paraId="7419A13A" w14:textId="77777777">
        <w:trPr>
          <w:jc w:val="center"/>
        </w:trPr>
        <w:tc>
          <w:tcPr>
            <w:tcW w:w="4680" w:type="dxa"/>
            <w:shd w:val="clear" w:color="auto" w:fill="D9EAF7"/>
            <w:vAlign w:val="center"/>
          </w:tcPr>
          <w:p w14:paraId="7D45E3BE" w14:textId="77777777" w:rsidR="008723EF" w:rsidRPr="009417F9" w:rsidRDefault="009417F9">
            <w:pPr>
              <w:rPr>
                <w:rFonts w:cs="Times New Roman"/>
                <w:sz w:val="24"/>
                <w:szCs w:val="24"/>
              </w:rPr>
            </w:pPr>
            <w:r w:rsidRPr="009417F9">
              <w:rPr>
                <w:rFonts w:cs="Times New Roman"/>
                <w:b/>
                <w:sz w:val="24"/>
                <w:szCs w:val="24"/>
              </w:rPr>
              <w:t>Item</w:t>
            </w:r>
          </w:p>
        </w:tc>
        <w:tc>
          <w:tcPr>
            <w:tcW w:w="4680" w:type="dxa"/>
            <w:shd w:val="clear" w:color="auto" w:fill="D9EAF7"/>
            <w:vAlign w:val="center"/>
          </w:tcPr>
          <w:p w14:paraId="7D3EFA6A" w14:textId="77777777" w:rsidR="008723EF" w:rsidRPr="009417F9" w:rsidRDefault="009417F9">
            <w:pPr>
              <w:rPr>
                <w:rFonts w:cs="Times New Roman"/>
                <w:sz w:val="24"/>
                <w:szCs w:val="24"/>
              </w:rPr>
            </w:pPr>
            <w:r w:rsidRPr="009417F9">
              <w:rPr>
                <w:rFonts w:cs="Times New Roman"/>
                <w:b/>
                <w:sz w:val="24"/>
                <w:szCs w:val="24"/>
              </w:rPr>
              <w:t>Configuration</w:t>
            </w:r>
          </w:p>
        </w:tc>
      </w:tr>
      <w:tr w:rsidR="008723EF" w:rsidRPr="009417F9" w14:paraId="3EA5C833" w14:textId="77777777">
        <w:trPr>
          <w:jc w:val="center"/>
        </w:trPr>
        <w:tc>
          <w:tcPr>
            <w:tcW w:w="4680" w:type="dxa"/>
            <w:vAlign w:val="center"/>
          </w:tcPr>
          <w:p w14:paraId="164B1D7E" w14:textId="77777777" w:rsidR="008723EF" w:rsidRPr="009417F9" w:rsidRDefault="009417F9">
            <w:pPr>
              <w:rPr>
                <w:rFonts w:cs="Times New Roman"/>
                <w:sz w:val="24"/>
                <w:szCs w:val="24"/>
              </w:rPr>
            </w:pPr>
            <w:r w:rsidRPr="009417F9">
              <w:rPr>
                <w:rFonts w:cs="Times New Roman"/>
                <w:sz w:val="24"/>
                <w:szCs w:val="24"/>
              </w:rPr>
              <w:t>Application</w:t>
            </w:r>
          </w:p>
        </w:tc>
        <w:tc>
          <w:tcPr>
            <w:tcW w:w="4680" w:type="dxa"/>
            <w:vAlign w:val="center"/>
          </w:tcPr>
          <w:p w14:paraId="5AB72225" w14:textId="77777777" w:rsidR="008723EF" w:rsidRPr="009417F9" w:rsidRDefault="009417F9">
            <w:pPr>
              <w:rPr>
                <w:rFonts w:cs="Times New Roman"/>
                <w:sz w:val="24"/>
                <w:szCs w:val="24"/>
              </w:rPr>
            </w:pPr>
            <w:r w:rsidRPr="009417F9">
              <w:rPr>
                <w:rFonts w:cs="Times New Roman"/>
                <w:sz w:val="24"/>
                <w:szCs w:val="24"/>
              </w:rPr>
              <w:t>Project Application</w:t>
            </w:r>
          </w:p>
        </w:tc>
      </w:tr>
      <w:tr w:rsidR="008723EF" w:rsidRPr="009417F9" w14:paraId="1DAB8023" w14:textId="77777777">
        <w:trPr>
          <w:jc w:val="center"/>
        </w:trPr>
        <w:tc>
          <w:tcPr>
            <w:tcW w:w="4680" w:type="dxa"/>
            <w:vAlign w:val="center"/>
          </w:tcPr>
          <w:p w14:paraId="78FE0F6F" w14:textId="77777777" w:rsidR="008723EF" w:rsidRPr="009417F9" w:rsidRDefault="009417F9">
            <w:pPr>
              <w:rPr>
                <w:rFonts w:cs="Times New Roman"/>
                <w:sz w:val="24"/>
                <w:szCs w:val="24"/>
              </w:rPr>
            </w:pPr>
            <w:r w:rsidRPr="009417F9">
              <w:rPr>
                <w:rFonts w:cs="Times New Roman"/>
                <w:sz w:val="24"/>
                <w:szCs w:val="24"/>
              </w:rPr>
              <w:t>Custom Table</w:t>
            </w:r>
          </w:p>
        </w:tc>
        <w:tc>
          <w:tcPr>
            <w:tcW w:w="4680" w:type="dxa"/>
            <w:vAlign w:val="center"/>
          </w:tcPr>
          <w:p w14:paraId="45A31D65" w14:textId="77777777" w:rsidR="008723EF" w:rsidRPr="009417F9" w:rsidRDefault="009417F9">
            <w:pPr>
              <w:rPr>
                <w:rFonts w:cs="Times New Roman"/>
                <w:sz w:val="24"/>
                <w:szCs w:val="24"/>
              </w:rPr>
            </w:pPr>
            <w:r w:rsidRPr="009417F9">
              <w:rPr>
                <w:rFonts w:cs="Times New Roman"/>
                <w:sz w:val="24"/>
                <w:szCs w:val="24"/>
              </w:rPr>
              <w:t>Laptop Request Form</w:t>
            </w:r>
          </w:p>
        </w:tc>
      </w:tr>
      <w:tr w:rsidR="008723EF" w:rsidRPr="009417F9" w14:paraId="6C7A88A8" w14:textId="77777777">
        <w:trPr>
          <w:jc w:val="center"/>
        </w:trPr>
        <w:tc>
          <w:tcPr>
            <w:tcW w:w="4680" w:type="dxa"/>
            <w:vAlign w:val="center"/>
          </w:tcPr>
          <w:p w14:paraId="575F8D63" w14:textId="77777777" w:rsidR="008723EF" w:rsidRPr="009417F9" w:rsidRDefault="009417F9">
            <w:pPr>
              <w:rPr>
                <w:rFonts w:cs="Times New Roman"/>
                <w:sz w:val="24"/>
                <w:szCs w:val="24"/>
              </w:rPr>
            </w:pPr>
            <w:r w:rsidRPr="009417F9">
              <w:rPr>
                <w:rFonts w:cs="Times New Roman"/>
                <w:sz w:val="24"/>
                <w:szCs w:val="24"/>
              </w:rPr>
              <w:t>Table Name</w:t>
            </w:r>
          </w:p>
        </w:tc>
        <w:tc>
          <w:tcPr>
            <w:tcW w:w="4680" w:type="dxa"/>
            <w:vAlign w:val="center"/>
          </w:tcPr>
          <w:p w14:paraId="07C00488" w14:textId="77777777" w:rsidR="008723EF" w:rsidRPr="009417F9" w:rsidRDefault="009417F9">
            <w:pPr>
              <w:rPr>
                <w:rFonts w:cs="Times New Roman"/>
                <w:sz w:val="24"/>
                <w:szCs w:val="24"/>
              </w:rPr>
            </w:pPr>
            <w:r w:rsidRPr="009417F9">
              <w:rPr>
                <w:rFonts w:cs="Times New Roman"/>
                <w:sz w:val="24"/>
                <w:szCs w:val="24"/>
              </w:rPr>
              <w:t>x_2056461_projec_0_laptop_request_form</w:t>
            </w:r>
          </w:p>
        </w:tc>
      </w:tr>
      <w:tr w:rsidR="008723EF" w:rsidRPr="009417F9" w14:paraId="0FE66748" w14:textId="77777777">
        <w:trPr>
          <w:jc w:val="center"/>
        </w:trPr>
        <w:tc>
          <w:tcPr>
            <w:tcW w:w="4680" w:type="dxa"/>
            <w:vAlign w:val="center"/>
          </w:tcPr>
          <w:p w14:paraId="33D9782A" w14:textId="77777777" w:rsidR="008723EF" w:rsidRPr="009417F9" w:rsidRDefault="009417F9">
            <w:pPr>
              <w:rPr>
                <w:rFonts w:cs="Times New Roman"/>
                <w:sz w:val="24"/>
                <w:szCs w:val="24"/>
              </w:rPr>
            </w:pPr>
            <w:r w:rsidRPr="009417F9">
              <w:rPr>
                <w:rFonts w:cs="Times New Roman"/>
                <w:sz w:val="24"/>
                <w:szCs w:val="24"/>
              </w:rPr>
              <w:t>Record Producer</w:t>
            </w:r>
          </w:p>
        </w:tc>
        <w:tc>
          <w:tcPr>
            <w:tcW w:w="4680" w:type="dxa"/>
            <w:vAlign w:val="center"/>
          </w:tcPr>
          <w:p w14:paraId="38E3A2B9" w14:textId="77777777" w:rsidR="008723EF" w:rsidRPr="009417F9" w:rsidRDefault="009417F9">
            <w:pPr>
              <w:rPr>
                <w:rFonts w:cs="Times New Roman"/>
                <w:sz w:val="24"/>
                <w:szCs w:val="24"/>
              </w:rPr>
            </w:pPr>
            <w:r w:rsidRPr="009417F9">
              <w:rPr>
                <w:rFonts w:cs="Times New Roman"/>
                <w:sz w:val="24"/>
                <w:szCs w:val="24"/>
              </w:rPr>
              <w:t>Laptop Request</w:t>
            </w:r>
          </w:p>
        </w:tc>
      </w:tr>
      <w:tr w:rsidR="008723EF" w:rsidRPr="009417F9" w14:paraId="1DCE9D39" w14:textId="77777777">
        <w:trPr>
          <w:jc w:val="center"/>
        </w:trPr>
        <w:tc>
          <w:tcPr>
            <w:tcW w:w="4680" w:type="dxa"/>
            <w:vAlign w:val="center"/>
          </w:tcPr>
          <w:p w14:paraId="1514E0FE" w14:textId="77777777" w:rsidR="008723EF" w:rsidRPr="009417F9" w:rsidRDefault="009417F9">
            <w:pPr>
              <w:rPr>
                <w:rFonts w:cs="Times New Roman"/>
                <w:sz w:val="24"/>
                <w:szCs w:val="24"/>
              </w:rPr>
            </w:pPr>
            <w:r w:rsidRPr="009417F9">
              <w:rPr>
                <w:rFonts w:cs="Times New Roman"/>
                <w:sz w:val="24"/>
                <w:szCs w:val="24"/>
              </w:rPr>
              <w:t>Requester Field</w:t>
            </w:r>
          </w:p>
        </w:tc>
        <w:tc>
          <w:tcPr>
            <w:tcW w:w="4680" w:type="dxa"/>
            <w:vAlign w:val="center"/>
          </w:tcPr>
          <w:p w14:paraId="5D082DB7" w14:textId="77777777" w:rsidR="008723EF" w:rsidRPr="009417F9" w:rsidRDefault="009417F9">
            <w:pPr>
              <w:rPr>
                <w:rFonts w:cs="Times New Roman"/>
                <w:sz w:val="24"/>
                <w:szCs w:val="24"/>
              </w:rPr>
            </w:pPr>
            <w:r w:rsidRPr="009417F9">
              <w:rPr>
                <w:rFonts w:cs="Times New Roman"/>
                <w:sz w:val="24"/>
                <w:szCs w:val="24"/>
              </w:rPr>
              <w:t xml:space="preserve">Requester – reference to </w:t>
            </w:r>
            <w:proofErr w:type="spellStart"/>
            <w:r w:rsidRPr="009417F9">
              <w:rPr>
                <w:rFonts w:cs="Times New Roman"/>
                <w:sz w:val="24"/>
                <w:szCs w:val="24"/>
              </w:rPr>
              <w:t>sys_user</w:t>
            </w:r>
            <w:proofErr w:type="spellEnd"/>
          </w:p>
        </w:tc>
      </w:tr>
      <w:tr w:rsidR="008723EF" w:rsidRPr="009417F9" w14:paraId="23EBA287" w14:textId="77777777">
        <w:trPr>
          <w:jc w:val="center"/>
        </w:trPr>
        <w:tc>
          <w:tcPr>
            <w:tcW w:w="4680" w:type="dxa"/>
            <w:vAlign w:val="center"/>
          </w:tcPr>
          <w:p w14:paraId="1A726216" w14:textId="77777777" w:rsidR="008723EF" w:rsidRPr="009417F9" w:rsidRDefault="009417F9">
            <w:pPr>
              <w:rPr>
                <w:rFonts w:cs="Times New Roman"/>
                <w:sz w:val="24"/>
                <w:szCs w:val="24"/>
              </w:rPr>
            </w:pPr>
            <w:r w:rsidRPr="009417F9">
              <w:rPr>
                <w:rFonts w:cs="Times New Roman"/>
                <w:sz w:val="24"/>
                <w:szCs w:val="24"/>
              </w:rPr>
              <w:t>Employee Email</w:t>
            </w:r>
          </w:p>
        </w:tc>
        <w:tc>
          <w:tcPr>
            <w:tcW w:w="4680" w:type="dxa"/>
            <w:vAlign w:val="center"/>
          </w:tcPr>
          <w:p w14:paraId="31299952" w14:textId="77777777" w:rsidR="008723EF" w:rsidRPr="009417F9" w:rsidRDefault="009417F9">
            <w:pPr>
              <w:rPr>
                <w:rFonts w:cs="Times New Roman"/>
                <w:sz w:val="24"/>
                <w:szCs w:val="24"/>
              </w:rPr>
            </w:pPr>
            <w:r w:rsidRPr="009417F9">
              <w:rPr>
                <w:rFonts w:cs="Times New Roman"/>
                <w:sz w:val="24"/>
                <w:szCs w:val="24"/>
              </w:rPr>
              <w:t>Email field</w:t>
            </w:r>
          </w:p>
        </w:tc>
      </w:tr>
      <w:tr w:rsidR="008723EF" w:rsidRPr="009417F9" w14:paraId="1DC832EE" w14:textId="77777777">
        <w:trPr>
          <w:jc w:val="center"/>
        </w:trPr>
        <w:tc>
          <w:tcPr>
            <w:tcW w:w="4680" w:type="dxa"/>
            <w:vAlign w:val="center"/>
          </w:tcPr>
          <w:p w14:paraId="21C6D050" w14:textId="77777777" w:rsidR="008723EF" w:rsidRPr="009417F9" w:rsidRDefault="009417F9">
            <w:pPr>
              <w:rPr>
                <w:rFonts w:cs="Times New Roman"/>
                <w:sz w:val="24"/>
                <w:szCs w:val="24"/>
              </w:rPr>
            </w:pPr>
            <w:r w:rsidRPr="009417F9">
              <w:rPr>
                <w:rFonts w:cs="Times New Roman"/>
                <w:sz w:val="24"/>
                <w:szCs w:val="24"/>
              </w:rPr>
              <w:t>Request Date</w:t>
            </w:r>
          </w:p>
        </w:tc>
        <w:tc>
          <w:tcPr>
            <w:tcW w:w="4680" w:type="dxa"/>
            <w:vAlign w:val="center"/>
          </w:tcPr>
          <w:p w14:paraId="63325A89" w14:textId="77777777" w:rsidR="008723EF" w:rsidRPr="009417F9" w:rsidRDefault="009417F9">
            <w:pPr>
              <w:rPr>
                <w:rFonts w:cs="Times New Roman"/>
                <w:sz w:val="24"/>
                <w:szCs w:val="24"/>
              </w:rPr>
            </w:pPr>
            <w:r w:rsidRPr="009417F9">
              <w:rPr>
                <w:rFonts w:cs="Times New Roman"/>
                <w:sz w:val="24"/>
                <w:szCs w:val="24"/>
              </w:rPr>
              <w:t>Date/Time</w:t>
            </w:r>
          </w:p>
        </w:tc>
      </w:tr>
      <w:tr w:rsidR="008723EF" w:rsidRPr="009417F9" w14:paraId="16967268" w14:textId="77777777">
        <w:trPr>
          <w:jc w:val="center"/>
        </w:trPr>
        <w:tc>
          <w:tcPr>
            <w:tcW w:w="4680" w:type="dxa"/>
            <w:vAlign w:val="center"/>
          </w:tcPr>
          <w:p w14:paraId="2456A34A" w14:textId="77777777" w:rsidR="008723EF" w:rsidRPr="009417F9" w:rsidRDefault="009417F9">
            <w:pPr>
              <w:rPr>
                <w:rFonts w:cs="Times New Roman"/>
                <w:sz w:val="24"/>
                <w:szCs w:val="24"/>
              </w:rPr>
            </w:pPr>
            <w:r w:rsidRPr="009417F9">
              <w:rPr>
                <w:rFonts w:cs="Times New Roman"/>
                <w:sz w:val="24"/>
                <w:szCs w:val="24"/>
              </w:rPr>
              <w:t>Manager</w:t>
            </w:r>
          </w:p>
        </w:tc>
        <w:tc>
          <w:tcPr>
            <w:tcW w:w="4680" w:type="dxa"/>
            <w:vAlign w:val="center"/>
          </w:tcPr>
          <w:p w14:paraId="2AC304A8" w14:textId="77777777" w:rsidR="008723EF" w:rsidRPr="009417F9" w:rsidRDefault="009417F9">
            <w:pPr>
              <w:rPr>
                <w:rFonts w:cs="Times New Roman"/>
                <w:sz w:val="24"/>
                <w:szCs w:val="24"/>
              </w:rPr>
            </w:pPr>
            <w:r w:rsidRPr="009417F9">
              <w:rPr>
                <w:rFonts w:cs="Times New Roman"/>
                <w:sz w:val="24"/>
                <w:szCs w:val="24"/>
              </w:rPr>
              <w:t>Reference to User</w:t>
            </w:r>
          </w:p>
        </w:tc>
      </w:tr>
      <w:tr w:rsidR="008723EF" w:rsidRPr="009417F9" w14:paraId="1C39730C" w14:textId="77777777">
        <w:trPr>
          <w:jc w:val="center"/>
        </w:trPr>
        <w:tc>
          <w:tcPr>
            <w:tcW w:w="4680" w:type="dxa"/>
            <w:vAlign w:val="center"/>
          </w:tcPr>
          <w:p w14:paraId="24AFBD4D" w14:textId="77777777" w:rsidR="008723EF" w:rsidRPr="009417F9" w:rsidRDefault="009417F9">
            <w:pPr>
              <w:rPr>
                <w:rFonts w:cs="Times New Roman"/>
                <w:sz w:val="24"/>
                <w:szCs w:val="24"/>
              </w:rPr>
            </w:pPr>
            <w:r w:rsidRPr="009417F9">
              <w:rPr>
                <w:rFonts w:cs="Times New Roman"/>
                <w:sz w:val="24"/>
                <w:szCs w:val="24"/>
              </w:rPr>
              <w:t>Type of Laptop</w:t>
            </w:r>
          </w:p>
        </w:tc>
        <w:tc>
          <w:tcPr>
            <w:tcW w:w="4680" w:type="dxa"/>
            <w:vAlign w:val="center"/>
          </w:tcPr>
          <w:p w14:paraId="04FDEB53" w14:textId="77777777" w:rsidR="008723EF" w:rsidRPr="009417F9" w:rsidRDefault="009417F9">
            <w:pPr>
              <w:rPr>
                <w:rFonts w:cs="Times New Roman"/>
                <w:sz w:val="24"/>
                <w:szCs w:val="24"/>
              </w:rPr>
            </w:pPr>
            <w:r w:rsidRPr="009417F9">
              <w:rPr>
                <w:rFonts w:cs="Times New Roman"/>
                <w:sz w:val="24"/>
                <w:szCs w:val="24"/>
              </w:rPr>
              <w:t>Basic / Advance</w:t>
            </w:r>
          </w:p>
        </w:tc>
      </w:tr>
      <w:tr w:rsidR="008723EF" w:rsidRPr="009417F9" w14:paraId="5A0C6691" w14:textId="77777777">
        <w:trPr>
          <w:jc w:val="center"/>
        </w:trPr>
        <w:tc>
          <w:tcPr>
            <w:tcW w:w="4680" w:type="dxa"/>
            <w:vAlign w:val="center"/>
          </w:tcPr>
          <w:p w14:paraId="62FF470F" w14:textId="77777777" w:rsidR="008723EF" w:rsidRPr="009417F9" w:rsidRDefault="009417F9">
            <w:pPr>
              <w:rPr>
                <w:rFonts w:cs="Times New Roman"/>
                <w:sz w:val="24"/>
                <w:szCs w:val="24"/>
              </w:rPr>
            </w:pPr>
            <w:r w:rsidRPr="009417F9">
              <w:rPr>
                <w:rFonts w:cs="Times New Roman"/>
                <w:sz w:val="24"/>
                <w:szCs w:val="24"/>
              </w:rPr>
              <w:t>Status</w:t>
            </w:r>
          </w:p>
        </w:tc>
        <w:tc>
          <w:tcPr>
            <w:tcW w:w="4680" w:type="dxa"/>
            <w:vAlign w:val="center"/>
          </w:tcPr>
          <w:p w14:paraId="7655F106" w14:textId="77777777" w:rsidR="008723EF" w:rsidRPr="009417F9" w:rsidRDefault="009417F9">
            <w:pPr>
              <w:rPr>
                <w:rFonts w:cs="Times New Roman"/>
                <w:sz w:val="24"/>
                <w:szCs w:val="24"/>
              </w:rPr>
            </w:pPr>
            <w:r w:rsidRPr="009417F9">
              <w:rPr>
                <w:rFonts w:cs="Times New Roman"/>
                <w:sz w:val="24"/>
                <w:szCs w:val="24"/>
              </w:rPr>
              <w:t>Pending / Approval / Approved / Rejected</w:t>
            </w:r>
          </w:p>
        </w:tc>
      </w:tr>
      <w:tr w:rsidR="008723EF" w:rsidRPr="009417F9" w14:paraId="505C79D7" w14:textId="77777777">
        <w:trPr>
          <w:jc w:val="center"/>
        </w:trPr>
        <w:tc>
          <w:tcPr>
            <w:tcW w:w="4680" w:type="dxa"/>
            <w:vAlign w:val="center"/>
          </w:tcPr>
          <w:p w14:paraId="28C7BE64" w14:textId="77777777" w:rsidR="008723EF" w:rsidRPr="009417F9" w:rsidRDefault="009417F9">
            <w:pPr>
              <w:rPr>
                <w:rFonts w:cs="Times New Roman"/>
                <w:sz w:val="24"/>
                <w:szCs w:val="24"/>
              </w:rPr>
            </w:pPr>
            <w:r w:rsidRPr="009417F9">
              <w:rPr>
                <w:rFonts w:cs="Times New Roman"/>
                <w:sz w:val="24"/>
                <w:szCs w:val="24"/>
              </w:rPr>
              <w:t>Reason</w:t>
            </w:r>
          </w:p>
        </w:tc>
        <w:tc>
          <w:tcPr>
            <w:tcW w:w="4680" w:type="dxa"/>
            <w:vAlign w:val="center"/>
          </w:tcPr>
          <w:p w14:paraId="11DFC385" w14:textId="77777777" w:rsidR="008723EF" w:rsidRPr="009417F9" w:rsidRDefault="009417F9">
            <w:pPr>
              <w:rPr>
                <w:rFonts w:cs="Times New Roman"/>
                <w:sz w:val="24"/>
                <w:szCs w:val="24"/>
              </w:rPr>
            </w:pPr>
            <w:r w:rsidRPr="009417F9">
              <w:rPr>
                <w:rFonts w:cs="Times New Roman"/>
                <w:sz w:val="24"/>
                <w:szCs w:val="24"/>
              </w:rPr>
              <w:t>Software Development / Personal Use / Other</w:t>
            </w:r>
          </w:p>
        </w:tc>
      </w:tr>
      <w:tr w:rsidR="008723EF" w:rsidRPr="009417F9" w14:paraId="67D79267" w14:textId="77777777">
        <w:trPr>
          <w:jc w:val="center"/>
        </w:trPr>
        <w:tc>
          <w:tcPr>
            <w:tcW w:w="4680" w:type="dxa"/>
            <w:vAlign w:val="center"/>
          </w:tcPr>
          <w:p w14:paraId="06BB139C" w14:textId="77777777" w:rsidR="008723EF" w:rsidRPr="009417F9" w:rsidRDefault="009417F9">
            <w:pPr>
              <w:rPr>
                <w:rFonts w:cs="Times New Roman"/>
                <w:sz w:val="24"/>
                <w:szCs w:val="24"/>
              </w:rPr>
            </w:pPr>
            <w:r w:rsidRPr="009417F9">
              <w:rPr>
                <w:rFonts w:cs="Times New Roman"/>
                <w:sz w:val="24"/>
                <w:szCs w:val="24"/>
              </w:rPr>
              <w:t>Workflow</w:t>
            </w:r>
          </w:p>
        </w:tc>
        <w:tc>
          <w:tcPr>
            <w:tcW w:w="4680" w:type="dxa"/>
            <w:vAlign w:val="center"/>
          </w:tcPr>
          <w:p w14:paraId="51EC0DBB" w14:textId="77777777" w:rsidR="008723EF" w:rsidRPr="009417F9" w:rsidRDefault="009417F9">
            <w:pPr>
              <w:rPr>
                <w:rFonts w:cs="Times New Roman"/>
                <w:sz w:val="24"/>
                <w:szCs w:val="24"/>
              </w:rPr>
            </w:pPr>
            <w:r w:rsidRPr="009417F9">
              <w:rPr>
                <w:rFonts w:cs="Times New Roman"/>
                <w:sz w:val="24"/>
                <w:szCs w:val="24"/>
              </w:rPr>
              <w:t>Flow Designer – manager approval and decision handling</w:t>
            </w:r>
          </w:p>
        </w:tc>
      </w:tr>
      <w:tr w:rsidR="008723EF" w:rsidRPr="009417F9" w14:paraId="6799463B" w14:textId="77777777">
        <w:trPr>
          <w:jc w:val="center"/>
        </w:trPr>
        <w:tc>
          <w:tcPr>
            <w:tcW w:w="4680" w:type="dxa"/>
            <w:vAlign w:val="center"/>
          </w:tcPr>
          <w:p w14:paraId="54186098" w14:textId="77777777" w:rsidR="008723EF" w:rsidRPr="009417F9" w:rsidRDefault="009417F9">
            <w:pPr>
              <w:rPr>
                <w:rFonts w:cs="Times New Roman"/>
                <w:sz w:val="24"/>
                <w:szCs w:val="24"/>
              </w:rPr>
            </w:pPr>
            <w:r w:rsidRPr="009417F9">
              <w:rPr>
                <w:rFonts w:cs="Times New Roman"/>
                <w:sz w:val="24"/>
                <w:szCs w:val="24"/>
              </w:rPr>
              <w:t>Business Rule</w:t>
            </w:r>
          </w:p>
        </w:tc>
        <w:tc>
          <w:tcPr>
            <w:tcW w:w="4680" w:type="dxa"/>
            <w:vAlign w:val="center"/>
          </w:tcPr>
          <w:p w14:paraId="463E85A1" w14:textId="77777777" w:rsidR="008723EF" w:rsidRPr="009417F9" w:rsidRDefault="009417F9">
            <w:pPr>
              <w:rPr>
                <w:rFonts w:cs="Times New Roman"/>
                <w:sz w:val="24"/>
                <w:szCs w:val="24"/>
              </w:rPr>
            </w:pPr>
            <w:r w:rsidRPr="009417F9">
              <w:rPr>
                <w:rFonts w:cs="Times New Roman"/>
                <w:sz w:val="24"/>
                <w:szCs w:val="24"/>
              </w:rPr>
              <w:t>One laptop request per employee per year</w:t>
            </w:r>
          </w:p>
        </w:tc>
      </w:tr>
      <w:tr w:rsidR="008723EF" w:rsidRPr="009417F9" w14:paraId="44FC0687" w14:textId="77777777">
        <w:trPr>
          <w:jc w:val="center"/>
        </w:trPr>
        <w:tc>
          <w:tcPr>
            <w:tcW w:w="4680" w:type="dxa"/>
            <w:vAlign w:val="center"/>
          </w:tcPr>
          <w:p w14:paraId="7E282FFA" w14:textId="77777777" w:rsidR="008723EF" w:rsidRPr="009417F9" w:rsidRDefault="009417F9">
            <w:pPr>
              <w:rPr>
                <w:rFonts w:cs="Times New Roman"/>
                <w:sz w:val="24"/>
                <w:szCs w:val="24"/>
              </w:rPr>
            </w:pPr>
            <w:r w:rsidRPr="009417F9">
              <w:rPr>
                <w:rFonts w:cs="Times New Roman"/>
                <w:sz w:val="24"/>
                <w:szCs w:val="24"/>
              </w:rPr>
              <w:t>Roles</w:t>
            </w:r>
          </w:p>
        </w:tc>
        <w:tc>
          <w:tcPr>
            <w:tcW w:w="4680" w:type="dxa"/>
            <w:vAlign w:val="center"/>
          </w:tcPr>
          <w:p w14:paraId="66C59543" w14:textId="77777777" w:rsidR="008723EF" w:rsidRPr="009417F9" w:rsidRDefault="009417F9">
            <w:pPr>
              <w:rPr>
                <w:rFonts w:cs="Times New Roman"/>
                <w:sz w:val="24"/>
                <w:szCs w:val="24"/>
              </w:rPr>
            </w:pPr>
            <w:proofErr w:type="spellStart"/>
            <w:r w:rsidRPr="009417F9">
              <w:rPr>
                <w:rFonts w:cs="Times New Roman"/>
                <w:sz w:val="24"/>
                <w:szCs w:val="24"/>
              </w:rPr>
              <w:t>it_manager</w:t>
            </w:r>
            <w:proofErr w:type="spellEnd"/>
            <w:r w:rsidRPr="009417F9">
              <w:rPr>
                <w:rFonts w:cs="Times New Roman"/>
                <w:sz w:val="24"/>
                <w:szCs w:val="24"/>
              </w:rPr>
              <w:t xml:space="preserve"> / </w:t>
            </w:r>
            <w:proofErr w:type="spellStart"/>
            <w:r w:rsidRPr="009417F9">
              <w:rPr>
                <w:rFonts w:cs="Times New Roman"/>
                <w:sz w:val="24"/>
                <w:szCs w:val="24"/>
              </w:rPr>
              <w:t>it_employee</w:t>
            </w:r>
            <w:proofErr w:type="spellEnd"/>
          </w:p>
        </w:tc>
      </w:tr>
      <w:tr w:rsidR="008723EF" w:rsidRPr="009417F9" w14:paraId="3B6CE926" w14:textId="77777777">
        <w:trPr>
          <w:jc w:val="center"/>
        </w:trPr>
        <w:tc>
          <w:tcPr>
            <w:tcW w:w="4680" w:type="dxa"/>
            <w:vAlign w:val="center"/>
          </w:tcPr>
          <w:p w14:paraId="1393450F" w14:textId="77777777" w:rsidR="008723EF" w:rsidRPr="009417F9" w:rsidRDefault="009417F9">
            <w:pPr>
              <w:rPr>
                <w:rFonts w:cs="Times New Roman"/>
                <w:sz w:val="24"/>
                <w:szCs w:val="24"/>
              </w:rPr>
            </w:pPr>
            <w:r w:rsidRPr="009417F9">
              <w:rPr>
                <w:rFonts w:cs="Times New Roman"/>
                <w:sz w:val="24"/>
                <w:szCs w:val="24"/>
              </w:rPr>
              <w:t>Groups</w:t>
            </w:r>
          </w:p>
        </w:tc>
        <w:tc>
          <w:tcPr>
            <w:tcW w:w="4680" w:type="dxa"/>
            <w:vAlign w:val="center"/>
          </w:tcPr>
          <w:p w14:paraId="13CD0607" w14:textId="77777777" w:rsidR="008723EF" w:rsidRPr="009417F9" w:rsidRDefault="009417F9">
            <w:pPr>
              <w:rPr>
                <w:rFonts w:cs="Times New Roman"/>
                <w:sz w:val="24"/>
                <w:szCs w:val="24"/>
              </w:rPr>
            </w:pPr>
            <w:r w:rsidRPr="009417F9">
              <w:rPr>
                <w:rFonts w:cs="Times New Roman"/>
                <w:sz w:val="24"/>
                <w:szCs w:val="24"/>
              </w:rPr>
              <w:t>IT Managers / IT Employees</w:t>
            </w:r>
          </w:p>
        </w:tc>
      </w:tr>
      <w:tr w:rsidR="008723EF" w:rsidRPr="009417F9" w14:paraId="2D006C85" w14:textId="77777777">
        <w:trPr>
          <w:jc w:val="center"/>
        </w:trPr>
        <w:tc>
          <w:tcPr>
            <w:tcW w:w="4680" w:type="dxa"/>
            <w:vAlign w:val="center"/>
          </w:tcPr>
          <w:p w14:paraId="5C392FE5" w14:textId="77777777" w:rsidR="008723EF" w:rsidRPr="009417F9" w:rsidRDefault="009417F9">
            <w:pPr>
              <w:rPr>
                <w:rFonts w:cs="Times New Roman"/>
                <w:sz w:val="24"/>
                <w:szCs w:val="24"/>
              </w:rPr>
            </w:pPr>
            <w:r w:rsidRPr="009417F9">
              <w:rPr>
                <w:rFonts w:cs="Times New Roman"/>
                <w:sz w:val="24"/>
                <w:szCs w:val="24"/>
              </w:rPr>
              <w:t>ACLs</w:t>
            </w:r>
          </w:p>
        </w:tc>
        <w:tc>
          <w:tcPr>
            <w:tcW w:w="4680" w:type="dxa"/>
            <w:vAlign w:val="center"/>
          </w:tcPr>
          <w:p w14:paraId="18EF3CE9" w14:textId="77777777" w:rsidR="008723EF" w:rsidRPr="009417F9" w:rsidRDefault="009417F9">
            <w:pPr>
              <w:rPr>
                <w:rFonts w:cs="Times New Roman"/>
                <w:sz w:val="24"/>
                <w:szCs w:val="24"/>
              </w:rPr>
            </w:pPr>
            <w:r w:rsidRPr="009417F9">
              <w:rPr>
                <w:rFonts w:cs="Times New Roman"/>
                <w:sz w:val="24"/>
                <w:szCs w:val="24"/>
              </w:rPr>
              <w:t>Manager Read; Employee Read/Create/Write</w:t>
            </w:r>
          </w:p>
        </w:tc>
      </w:tr>
    </w:tbl>
    <w:p w14:paraId="044FF4CD" w14:textId="77777777" w:rsidR="008723EF" w:rsidRPr="009417F9" w:rsidRDefault="008723EF">
      <w:pPr>
        <w:rPr>
          <w:rFonts w:cs="Times New Roman"/>
          <w:szCs w:val="24"/>
        </w:rPr>
      </w:pPr>
    </w:p>
    <w:p w14:paraId="0A6EFEB8" w14:textId="77777777" w:rsidR="008723EF" w:rsidRPr="0056061F" w:rsidRDefault="009417F9">
      <w:pPr>
        <w:pStyle w:val="Heading2"/>
        <w:rPr>
          <w:rFonts w:ascii="Times New Roman" w:hAnsi="Times New Roman" w:cs="Times New Roman"/>
          <w:color w:val="000000" w:themeColor="text1"/>
          <w:szCs w:val="24"/>
        </w:rPr>
      </w:pPr>
      <w:r w:rsidRPr="0056061F">
        <w:rPr>
          <w:rFonts w:ascii="Times New Roman" w:eastAsia="Times New Roman" w:hAnsi="Times New Roman" w:cs="Times New Roman"/>
          <w:color w:val="000000" w:themeColor="text1"/>
          <w:szCs w:val="24"/>
        </w:rPr>
        <w:t>11.2 Source Code (if any)</w:t>
      </w:r>
    </w:p>
    <w:p w14:paraId="5F2E8CB1" w14:textId="77777777" w:rsidR="008723EF" w:rsidRPr="009417F9" w:rsidRDefault="009417F9">
      <w:pPr>
        <w:spacing w:after="120"/>
        <w:rPr>
          <w:rFonts w:cs="Times New Roman"/>
          <w:szCs w:val="24"/>
        </w:rPr>
      </w:pPr>
      <w:r w:rsidRPr="009417F9">
        <w:rPr>
          <w:rFonts w:cs="Times New Roman"/>
          <w:szCs w:val="24"/>
        </w:rPr>
        <w:t>The project is primarily implemented using ServiceNow configuration and scripting elements such as a Business Rule. The main project logic is contained within the ServiceNow instance.</w:t>
      </w:r>
    </w:p>
    <w:p w14:paraId="17D856D1" w14:textId="77777777" w:rsidR="008723EF" w:rsidRPr="0056061F" w:rsidRDefault="009417F9">
      <w:pPr>
        <w:pStyle w:val="Heading2"/>
        <w:rPr>
          <w:rFonts w:ascii="Times New Roman" w:hAnsi="Times New Roman" w:cs="Times New Roman"/>
          <w:color w:val="000000" w:themeColor="text1"/>
          <w:szCs w:val="24"/>
        </w:rPr>
      </w:pPr>
      <w:r w:rsidRPr="0056061F">
        <w:rPr>
          <w:rFonts w:ascii="Times New Roman" w:eastAsia="Times New Roman" w:hAnsi="Times New Roman" w:cs="Times New Roman"/>
          <w:color w:val="000000" w:themeColor="text1"/>
          <w:szCs w:val="24"/>
        </w:rPr>
        <w:t>11.3 Dataset Link</w:t>
      </w:r>
    </w:p>
    <w:p w14:paraId="618754B5" w14:textId="77777777" w:rsidR="008723EF" w:rsidRPr="009417F9" w:rsidRDefault="009417F9">
      <w:pPr>
        <w:spacing w:after="120"/>
        <w:rPr>
          <w:rFonts w:cs="Times New Roman"/>
          <w:szCs w:val="24"/>
        </w:rPr>
      </w:pPr>
      <w:r w:rsidRPr="009417F9">
        <w:rPr>
          <w:rFonts w:cs="Times New Roman"/>
          <w:szCs w:val="24"/>
        </w:rPr>
        <w:t>Not applicable. This application does not use a machine-learning dataset. It stores and processes ServiceNow laptop request records.</w:t>
      </w:r>
    </w:p>
    <w:p w14:paraId="1FC99A38" w14:textId="77777777" w:rsidR="008723EF" w:rsidRDefault="009417F9">
      <w:pPr>
        <w:pStyle w:val="Heading2"/>
        <w:rPr>
          <w:rFonts w:ascii="Times New Roman" w:eastAsia="Times New Roman" w:hAnsi="Times New Roman" w:cs="Times New Roman"/>
          <w:color w:val="000000" w:themeColor="text1"/>
          <w:szCs w:val="24"/>
        </w:rPr>
      </w:pPr>
      <w:r w:rsidRPr="0056061F">
        <w:rPr>
          <w:rFonts w:ascii="Times New Roman" w:eastAsia="Times New Roman" w:hAnsi="Times New Roman" w:cs="Times New Roman"/>
          <w:color w:val="000000" w:themeColor="text1"/>
          <w:szCs w:val="24"/>
        </w:rPr>
        <w:t>11.4 GitHub &amp; Project Demo Link</w:t>
      </w:r>
    </w:p>
    <w:p w14:paraId="0BB98837" w14:textId="7E2AD1BA" w:rsidR="002A6A74" w:rsidRPr="002A6A74" w:rsidRDefault="002A6A74" w:rsidP="002A6A74">
      <w:r>
        <w:t>Demo link</w:t>
      </w:r>
    </w:p>
    <w:p w14:paraId="1B1A7CED" w14:textId="70857F2A" w:rsidR="002A6A74" w:rsidRDefault="002A6A74" w:rsidP="0056061F">
      <w:pPr>
        <w:pStyle w:val="Heading2"/>
        <w:rPr>
          <w:rFonts w:ascii="Times New Roman" w:eastAsia="Times New Roman" w:hAnsi="Times New Roman" w:cs="Times New Roman"/>
          <w:b w:val="0"/>
          <w:bCs w:val="0"/>
          <w:color w:val="auto"/>
          <w:sz w:val="24"/>
          <w:szCs w:val="24"/>
        </w:rPr>
      </w:pPr>
      <w:hyperlink r:id="rId20" w:history="1">
        <w:r w:rsidRPr="00367C38">
          <w:rPr>
            <w:rStyle w:val="Hyperlink"/>
            <w:rFonts w:ascii="Times New Roman" w:eastAsia="Times New Roman" w:hAnsi="Times New Roman" w:cs="Times New Roman"/>
            <w:b w:val="0"/>
            <w:bCs w:val="0"/>
            <w:sz w:val="24"/>
            <w:szCs w:val="24"/>
          </w:rPr>
          <w:t>https://drive.google.com/file/d/1Mmmma6-MOSh0qAfN8pBIZshwnzUGHBTi/view?usp=sharing</w:t>
        </w:r>
      </w:hyperlink>
    </w:p>
    <w:p w14:paraId="571A06BE" w14:textId="49782C91" w:rsidR="00B94B44" w:rsidRDefault="00B94B44" w:rsidP="00B94B44">
      <w:r>
        <w:t>GitHub Link</w:t>
      </w:r>
    </w:p>
    <w:p w14:paraId="54200DE4" w14:textId="4B90878D" w:rsidR="00B94B44" w:rsidRPr="00B94B44" w:rsidRDefault="00B94B44" w:rsidP="00B94B44">
      <w:hyperlink r:id="rId21" w:history="1">
        <w:r w:rsidRPr="00B94B44">
          <w:rPr>
            <w:rStyle w:val="Hyperlink"/>
          </w:rPr>
          <w:t>https://github.com/Charishmamothukuri/serviceNow-Based-Laptop-Request-Application</w:t>
        </w:r>
      </w:hyperlink>
    </w:p>
    <w:p w14:paraId="463B6373" w14:textId="098DAC5F" w:rsidR="008723EF" w:rsidRPr="0056061F" w:rsidRDefault="009417F9" w:rsidP="0056061F">
      <w:pPr>
        <w:pStyle w:val="Heading2"/>
        <w:rPr>
          <w:rFonts w:ascii="Times New Roman" w:hAnsi="Times New Roman" w:cs="Times New Roman"/>
          <w:color w:val="000000" w:themeColor="text1"/>
          <w:szCs w:val="24"/>
        </w:rPr>
      </w:pPr>
      <w:r w:rsidRPr="0056061F">
        <w:rPr>
          <w:rFonts w:ascii="Times New Roman" w:eastAsia="Times New Roman" w:hAnsi="Times New Roman" w:cs="Times New Roman"/>
          <w:color w:val="000000" w:themeColor="text1"/>
          <w:szCs w:val="24"/>
        </w:rPr>
        <w:t>11.5 References</w:t>
      </w:r>
    </w:p>
    <w:p w14:paraId="6F631D06" w14:textId="77777777" w:rsidR="008723EF" w:rsidRPr="009417F9" w:rsidRDefault="009417F9">
      <w:pPr>
        <w:spacing w:after="120"/>
        <w:rPr>
          <w:rFonts w:cs="Times New Roman"/>
          <w:szCs w:val="24"/>
        </w:rPr>
      </w:pPr>
      <w:r w:rsidRPr="009417F9">
        <w:rPr>
          <w:rFonts w:cs="Times New Roman"/>
          <w:szCs w:val="24"/>
        </w:rPr>
        <w:t>https://c4model.com/</w:t>
      </w:r>
    </w:p>
    <w:p w14:paraId="485D5EBF" w14:textId="77777777" w:rsidR="008723EF" w:rsidRPr="009417F9" w:rsidRDefault="009417F9">
      <w:pPr>
        <w:spacing w:after="120"/>
        <w:rPr>
          <w:rFonts w:cs="Times New Roman"/>
          <w:szCs w:val="24"/>
        </w:rPr>
      </w:pPr>
      <w:r w:rsidRPr="009417F9">
        <w:rPr>
          <w:rFonts w:cs="Times New Roman"/>
          <w:szCs w:val="24"/>
        </w:rPr>
        <w:t>https://developer.ibm.com/patterns/online-order-processing-system-during-pandemic/</w:t>
      </w:r>
    </w:p>
    <w:p w14:paraId="4108B10F" w14:textId="77777777" w:rsidR="008723EF" w:rsidRPr="009417F9" w:rsidRDefault="009417F9">
      <w:pPr>
        <w:spacing w:after="120"/>
        <w:rPr>
          <w:rFonts w:cs="Times New Roman"/>
          <w:szCs w:val="24"/>
        </w:rPr>
      </w:pPr>
      <w:r w:rsidRPr="009417F9">
        <w:rPr>
          <w:rFonts w:cs="Times New Roman"/>
          <w:szCs w:val="24"/>
        </w:rPr>
        <w:t>https://www.ibm.com/cloud/architecture</w:t>
      </w:r>
    </w:p>
    <w:p w14:paraId="36E3D564" w14:textId="122CC657" w:rsidR="008723EF" w:rsidRPr="009417F9" w:rsidRDefault="009417F9">
      <w:pPr>
        <w:spacing w:after="120"/>
        <w:rPr>
          <w:rFonts w:cs="Times New Roman"/>
          <w:szCs w:val="24"/>
        </w:rPr>
      </w:pPr>
      <w:r w:rsidRPr="009417F9">
        <w:rPr>
          <w:rFonts w:cs="Times New Roman"/>
          <w:szCs w:val="24"/>
        </w:rPr>
        <w:t>https://aws.amazon.com/architecture/</w:t>
      </w:r>
    </w:p>
    <w:sectPr w:rsidR="008723EF" w:rsidRPr="009417F9" w:rsidSect="00034616">
      <w:footerReference w:type="default" r:id="rId22"/>
      <w:pgSz w:w="12240" w:h="15840"/>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9D75" w14:textId="77777777" w:rsidR="0090356F" w:rsidRDefault="0090356F" w:rsidP="008723EF">
      <w:pPr>
        <w:spacing w:after="0" w:line="240" w:lineRule="auto"/>
      </w:pPr>
      <w:r>
        <w:separator/>
      </w:r>
    </w:p>
  </w:endnote>
  <w:endnote w:type="continuationSeparator" w:id="0">
    <w:p w14:paraId="3344FDAB" w14:textId="77777777" w:rsidR="0090356F" w:rsidRDefault="0090356F" w:rsidP="00872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C754" w14:textId="77777777" w:rsidR="009417F9" w:rsidRDefault="009417F9">
    <w:pPr>
      <w:pStyle w:val="Footer"/>
      <w:jc w:val="center"/>
    </w:pPr>
    <w:r>
      <w:rPr>
        <w:sz w:val="18"/>
      </w:rPr>
      <w:t>ServiceNow-Based Employee Laptop Request Application | Team ID: SWUID2026190365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CCE1E" w14:textId="77777777" w:rsidR="0090356F" w:rsidRDefault="0090356F" w:rsidP="008723EF">
      <w:pPr>
        <w:spacing w:after="0" w:line="240" w:lineRule="auto"/>
      </w:pPr>
      <w:r>
        <w:separator/>
      </w:r>
    </w:p>
  </w:footnote>
  <w:footnote w:type="continuationSeparator" w:id="0">
    <w:p w14:paraId="05368EA4" w14:textId="77777777" w:rsidR="0090356F" w:rsidRDefault="0090356F" w:rsidP="00872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946812">
    <w:abstractNumId w:val="8"/>
  </w:num>
  <w:num w:numId="2" w16cid:durableId="408038695">
    <w:abstractNumId w:val="6"/>
  </w:num>
  <w:num w:numId="3" w16cid:durableId="119541829">
    <w:abstractNumId w:val="5"/>
  </w:num>
  <w:num w:numId="4" w16cid:durableId="1555891767">
    <w:abstractNumId w:val="4"/>
  </w:num>
  <w:num w:numId="5" w16cid:durableId="1352492662">
    <w:abstractNumId w:val="7"/>
  </w:num>
  <w:num w:numId="6" w16cid:durableId="686565569">
    <w:abstractNumId w:val="3"/>
  </w:num>
  <w:num w:numId="7" w16cid:durableId="677737205">
    <w:abstractNumId w:val="2"/>
  </w:num>
  <w:num w:numId="8" w16cid:durableId="779645422">
    <w:abstractNumId w:val="1"/>
  </w:num>
  <w:num w:numId="9" w16cid:durableId="1541750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B5F66"/>
    <w:rsid w:val="000F31C1"/>
    <w:rsid w:val="0015074B"/>
    <w:rsid w:val="001D00D9"/>
    <w:rsid w:val="0029639D"/>
    <w:rsid w:val="002A6A74"/>
    <w:rsid w:val="002C4988"/>
    <w:rsid w:val="00326F90"/>
    <w:rsid w:val="003F628C"/>
    <w:rsid w:val="004F550F"/>
    <w:rsid w:val="0056061F"/>
    <w:rsid w:val="008723EF"/>
    <w:rsid w:val="008960C3"/>
    <w:rsid w:val="0090356F"/>
    <w:rsid w:val="009079BA"/>
    <w:rsid w:val="009417F9"/>
    <w:rsid w:val="00AA1D8D"/>
    <w:rsid w:val="00B47730"/>
    <w:rsid w:val="00B94B44"/>
    <w:rsid w:val="00CB0664"/>
    <w:rsid w:val="00D45328"/>
    <w:rsid w:val="00F76DD1"/>
    <w:rsid w:val="00F85D95"/>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2C3BF"/>
  <w15:docId w15:val="{09B6C23C-0DFE-4D01-9B49-766ED970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417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7F9"/>
    <w:rPr>
      <w:rFonts w:ascii="Tahoma" w:eastAsia="Times New Roman" w:hAnsi="Tahoma" w:cs="Tahoma"/>
      <w:sz w:val="16"/>
      <w:szCs w:val="16"/>
    </w:rPr>
  </w:style>
  <w:style w:type="character" w:styleId="Hyperlink">
    <w:name w:val="Hyperlink"/>
    <w:basedOn w:val="DefaultParagraphFont"/>
    <w:uiPriority w:val="99"/>
    <w:unhideWhenUsed/>
    <w:rsid w:val="002A6A74"/>
    <w:rPr>
      <w:color w:val="0000FF" w:themeColor="hyperlink"/>
      <w:u w:val="single"/>
    </w:rPr>
  </w:style>
  <w:style w:type="character" w:styleId="UnresolvedMention">
    <w:name w:val="Unresolved Mention"/>
    <w:basedOn w:val="DefaultParagraphFont"/>
    <w:uiPriority w:val="99"/>
    <w:semiHidden/>
    <w:unhideWhenUsed/>
    <w:rsid w:val="002A6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Charishmamothukuri/serviceNow-Based-Laptop-Request-Applic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rive.google.com/file/d/1Mmmma6-MOSh0qAfN8pBIZshwnzUGHBTi/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20</Pages>
  <Words>2567</Words>
  <Characters>14634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charishma</dc:creator>
  <dc:description>generated by python-docx</dc:description>
  <cp:lastModifiedBy>Mahanthi Peetha</cp:lastModifiedBy>
  <cp:revision>6</cp:revision>
  <dcterms:created xsi:type="dcterms:W3CDTF">2026-09-08T10:41:00Z</dcterms:created>
  <dcterms:modified xsi:type="dcterms:W3CDTF">2026-09-11T15:04:00Z</dcterms:modified>
</cp:coreProperties>
</file>