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12E1" w14:textId="77777777" w:rsidR="00BE7DF8" w:rsidRDefault="00000000">
      <w:pPr>
        <w:jc w:val="center"/>
      </w:pPr>
      <w:r>
        <w:rPr>
          <w:b/>
          <w:sz w:val="32"/>
        </w:rPr>
        <w:t>Project Design Phase-II</w:t>
      </w:r>
    </w:p>
    <w:p w14:paraId="2D8F0CD1" w14:textId="77777777" w:rsidR="00BE7DF8" w:rsidRDefault="00000000">
      <w:pPr>
        <w:jc w:val="center"/>
      </w:pPr>
      <w:r>
        <w:rPr>
          <w:b/>
          <w:sz w:val="28"/>
        </w:rPr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E7DF8" w14:paraId="28C6AD8C" w14:textId="77777777">
        <w:tc>
          <w:tcPr>
            <w:tcW w:w="5184" w:type="dxa"/>
            <w:vAlign w:val="center"/>
          </w:tcPr>
          <w:p w14:paraId="63EB87EA" w14:textId="77777777" w:rsidR="00BE7DF8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  <w:vAlign w:val="center"/>
          </w:tcPr>
          <w:p w14:paraId="5DC9FB9D" w14:textId="77777777" w:rsidR="00BE7DF8" w:rsidRDefault="00000000">
            <w:r>
              <w:t>07 September 2026</w:t>
            </w:r>
          </w:p>
        </w:tc>
      </w:tr>
      <w:tr w:rsidR="00BE7DF8" w14:paraId="72211B45" w14:textId="77777777">
        <w:tc>
          <w:tcPr>
            <w:tcW w:w="5184" w:type="dxa"/>
            <w:vAlign w:val="center"/>
          </w:tcPr>
          <w:p w14:paraId="68FCA2D5" w14:textId="77777777" w:rsidR="00BE7DF8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  <w:vAlign w:val="center"/>
          </w:tcPr>
          <w:p w14:paraId="3EFFB074" w14:textId="77777777" w:rsidR="00BE7DF8" w:rsidRDefault="00000000">
            <w:r>
              <w:t>SWUID2026190373</w:t>
            </w:r>
          </w:p>
        </w:tc>
      </w:tr>
      <w:tr w:rsidR="00BE7DF8" w14:paraId="1F99323C" w14:textId="77777777">
        <w:tc>
          <w:tcPr>
            <w:tcW w:w="5184" w:type="dxa"/>
            <w:vAlign w:val="center"/>
          </w:tcPr>
          <w:p w14:paraId="7B200AB1" w14:textId="77777777" w:rsidR="00BE7DF8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17472668" w14:textId="77777777" w:rsidR="00BE7DF8" w:rsidRDefault="00000000">
            <w:r>
              <w:t>ServiceNow-Based Employee Laptop Request Application</w:t>
            </w:r>
          </w:p>
        </w:tc>
      </w:tr>
      <w:tr w:rsidR="00BE7DF8" w14:paraId="750D08E2" w14:textId="77777777">
        <w:tc>
          <w:tcPr>
            <w:tcW w:w="5184" w:type="dxa"/>
            <w:vAlign w:val="center"/>
          </w:tcPr>
          <w:p w14:paraId="5328E217" w14:textId="77777777" w:rsidR="00BE7DF8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62767255" w14:textId="77777777" w:rsidR="00BE7DF8" w:rsidRDefault="00000000">
            <w:r>
              <w:t>4 Marks</w:t>
            </w:r>
          </w:p>
        </w:tc>
      </w:tr>
    </w:tbl>
    <w:p w14:paraId="101AB66C" w14:textId="77777777" w:rsidR="00BE7DF8" w:rsidRDefault="00BE7DF8"/>
    <w:p w14:paraId="6BD50B7F" w14:textId="77777777" w:rsidR="00BE7DF8" w:rsidRDefault="00000000">
      <w:r>
        <w:rPr>
          <w:b/>
        </w:rPr>
        <w:t>Data Flow Diagram (DFD)</w:t>
      </w:r>
    </w:p>
    <w:p w14:paraId="6727052A" w14:textId="77777777" w:rsidR="00BE7DF8" w:rsidRDefault="00000000">
      <w:r>
        <w:t>The Data Flow Diagram represents how information moves through the ServiceNow-Based Employee Laptop Request Application, from employee request submission through manager approval, status updates, notifications, and fulfillment.</w:t>
      </w:r>
    </w:p>
    <w:p w14:paraId="3CA57C14" w14:textId="679D8CC0" w:rsidR="00BE7DF8" w:rsidRDefault="00615BD7">
      <w:r w:rsidRPr="00615BD7">
        <w:drawing>
          <wp:inline distT="0" distB="0" distL="0" distR="0" wp14:anchorId="222D936B" wp14:editId="45811F05">
            <wp:extent cx="5638800" cy="2505075"/>
            <wp:effectExtent l="0" t="0" r="0" b="9525"/>
            <wp:docPr id="73143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2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4906" w14:textId="78CFF35A" w:rsidR="00615BD7" w:rsidRDefault="00615BD7" w:rsidP="00615BD7">
      <w:pPr>
        <w:rPr>
          <w:b/>
        </w:rPr>
      </w:pPr>
      <w:r w:rsidRPr="00615BD7">
        <w:rPr>
          <w:b/>
        </w:rPr>
        <w:drawing>
          <wp:inline distT="0" distB="0" distL="0" distR="0" wp14:anchorId="5CB7CA0A" wp14:editId="3DECFBA5">
            <wp:extent cx="5572125" cy="3448050"/>
            <wp:effectExtent l="0" t="0" r="9525" b="0"/>
            <wp:docPr id="6445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1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D4D7" w14:textId="259F653A" w:rsidR="00BE7DF8" w:rsidRDefault="00000000" w:rsidP="00615BD7">
      <w:r>
        <w:rPr>
          <w:b/>
          <w:sz w:val="30"/>
        </w:rPr>
        <w:lastRenderedPageBreak/>
        <w:t>User Stories</w:t>
      </w:r>
    </w:p>
    <w:p w14:paraId="738D2CA5" w14:textId="77777777" w:rsidR="00BE7DF8" w:rsidRDefault="00000000">
      <w:r>
        <w:t>The following user stories describe the main functional requirements of the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8"/>
        <w:gridCol w:w="1438"/>
        <w:gridCol w:w="1455"/>
        <w:gridCol w:w="1678"/>
        <w:gridCol w:w="1436"/>
        <w:gridCol w:w="1436"/>
      </w:tblGrid>
      <w:tr w:rsidR="00BE7DF8" w14:paraId="7A93D85C" w14:textId="77777777">
        <w:trPr>
          <w:tblHeader/>
          <w:jc w:val="center"/>
        </w:trPr>
        <w:tc>
          <w:tcPr>
            <w:tcW w:w="1481" w:type="dxa"/>
            <w:shd w:val="clear" w:color="auto" w:fill="D9E2F3"/>
            <w:vAlign w:val="center"/>
          </w:tcPr>
          <w:p w14:paraId="09F6AF8E" w14:textId="77777777" w:rsidR="00BE7DF8" w:rsidRDefault="00000000">
            <w:r>
              <w:rPr>
                <w:b/>
                <w:sz w:val="16"/>
              </w:rPr>
              <w:t>User Type</w:t>
            </w:r>
          </w:p>
        </w:tc>
        <w:tc>
          <w:tcPr>
            <w:tcW w:w="1481" w:type="dxa"/>
            <w:shd w:val="clear" w:color="auto" w:fill="D9E2F3"/>
            <w:vAlign w:val="center"/>
          </w:tcPr>
          <w:p w14:paraId="57B98691" w14:textId="77777777" w:rsidR="00BE7DF8" w:rsidRDefault="00000000"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1481" w:type="dxa"/>
            <w:shd w:val="clear" w:color="auto" w:fill="D9E2F3"/>
            <w:vAlign w:val="center"/>
          </w:tcPr>
          <w:p w14:paraId="036C5A6C" w14:textId="77777777" w:rsidR="00BE7DF8" w:rsidRDefault="00000000">
            <w:r>
              <w:rPr>
                <w:b/>
                <w:sz w:val="16"/>
              </w:rPr>
              <w:t>User Story Number</w:t>
            </w:r>
          </w:p>
        </w:tc>
        <w:tc>
          <w:tcPr>
            <w:tcW w:w="1481" w:type="dxa"/>
            <w:shd w:val="clear" w:color="auto" w:fill="D9E2F3"/>
            <w:vAlign w:val="center"/>
          </w:tcPr>
          <w:p w14:paraId="6ED58A5E" w14:textId="77777777" w:rsidR="00BE7DF8" w:rsidRDefault="00000000">
            <w:r>
              <w:rPr>
                <w:b/>
                <w:sz w:val="16"/>
              </w:rPr>
              <w:t>User Story / Task</w:t>
            </w:r>
          </w:p>
        </w:tc>
        <w:tc>
          <w:tcPr>
            <w:tcW w:w="1481" w:type="dxa"/>
            <w:shd w:val="clear" w:color="auto" w:fill="D9E2F3"/>
            <w:vAlign w:val="center"/>
          </w:tcPr>
          <w:p w14:paraId="112A2DA4" w14:textId="77777777" w:rsidR="00BE7DF8" w:rsidRDefault="00000000">
            <w:r>
              <w:rPr>
                <w:b/>
                <w:sz w:val="16"/>
              </w:rPr>
              <w:t>Acceptance Criteria</w:t>
            </w:r>
          </w:p>
        </w:tc>
        <w:tc>
          <w:tcPr>
            <w:tcW w:w="1481" w:type="dxa"/>
            <w:shd w:val="clear" w:color="auto" w:fill="D9E2F3"/>
            <w:vAlign w:val="center"/>
          </w:tcPr>
          <w:p w14:paraId="1A2598DD" w14:textId="77777777" w:rsidR="00BE7DF8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481" w:type="dxa"/>
            <w:shd w:val="clear" w:color="auto" w:fill="D9E2F3"/>
            <w:vAlign w:val="center"/>
          </w:tcPr>
          <w:p w14:paraId="2F66172D" w14:textId="77777777" w:rsidR="00BE7DF8" w:rsidRDefault="00000000">
            <w:r>
              <w:rPr>
                <w:b/>
                <w:sz w:val="16"/>
              </w:rPr>
              <w:t>Release</w:t>
            </w:r>
          </w:p>
        </w:tc>
      </w:tr>
      <w:tr w:rsidR="00BE7DF8" w14:paraId="0DDC5C83" w14:textId="77777777">
        <w:trPr>
          <w:jc w:val="center"/>
        </w:trPr>
        <w:tc>
          <w:tcPr>
            <w:tcW w:w="1481" w:type="dxa"/>
            <w:vAlign w:val="center"/>
          </w:tcPr>
          <w:p w14:paraId="14E03869" w14:textId="77777777" w:rsidR="00BE7DF8" w:rsidRDefault="00000000">
            <w:r>
              <w:rPr>
                <w:sz w:val="15"/>
              </w:rPr>
              <w:t>Employee</w:t>
            </w:r>
          </w:p>
        </w:tc>
        <w:tc>
          <w:tcPr>
            <w:tcW w:w="1481" w:type="dxa"/>
            <w:vAlign w:val="center"/>
          </w:tcPr>
          <w:p w14:paraId="78E0D8B3" w14:textId="77777777" w:rsidR="00BE7DF8" w:rsidRDefault="00000000">
            <w:r>
              <w:rPr>
                <w:sz w:val="15"/>
              </w:rPr>
              <w:t>Laptop Request Submission</w:t>
            </w:r>
          </w:p>
        </w:tc>
        <w:tc>
          <w:tcPr>
            <w:tcW w:w="1481" w:type="dxa"/>
            <w:vAlign w:val="center"/>
          </w:tcPr>
          <w:p w14:paraId="64E652F2" w14:textId="77777777" w:rsidR="00BE7DF8" w:rsidRDefault="00000000">
            <w:r>
              <w:rPr>
                <w:sz w:val="15"/>
              </w:rPr>
              <w:t>USN-1</w:t>
            </w:r>
          </w:p>
        </w:tc>
        <w:tc>
          <w:tcPr>
            <w:tcW w:w="1481" w:type="dxa"/>
            <w:vAlign w:val="center"/>
          </w:tcPr>
          <w:p w14:paraId="7308FAEF" w14:textId="77777777" w:rsidR="00BE7DF8" w:rsidRDefault="00000000">
            <w:r>
              <w:rPr>
                <w:sz w:val="15"/>
              </w:rPr>
              <w:t>As an employee, I can access the Employee Service Catalog and submit a laptop request.</w:t>
            </w:r>
          </w:p>
        </w:tc>
        <w:tc>
          <w:tcPr>
            <w:tcW w:w="1481" w:type="dxa"/>
            <w:vAlign w:val="center"/>
          </w:tcPr>
          <w:p w14:paraId="3A8F87AE" w14:textId="77777777" w:rsidR="00BE7DF8" w:rsidRDefault="00000000">
            <w:r>
              <w:rPr>
                <w:sz w:val="15"/>
              </w:rPr>
              <w:t>The Laptop Request item is available and the request can be submitted successfully.</w:t>
            </w:r>
          </w:p>
        </w:tc>
        <w:tc>
          <w:tcPr>
            <w:tcW w:w="1481" w:type="dxa"/>
            <w:vAlign w:val="center"/>
          </w:tcPr>
          <w:p w14:paraId="2F54E492" w14:textId="77777777" w:rsidR="00BE7DF8" w:rsidRDefault="00000000">
            <w:r>
              <w:rPr>
                <w:sz w:val="15"/>
              </w:rPr>
              <w:t>High</w:t>
            </w:r>
          </w:p>
        </w:tc>
        <w:tc>
          <w:tcPr>
            <w:tcW w:w="1481" w:type="dxa"/>
            <w:vAlign w:val="center"/>
          </w:tcPr>
          <w:p w14:paraId="66D17E04" w14:textId="77777777" w:rsidR="00BE7DF8" w:rsidRDefault="00000000">
            <w:r>
              <w:rPr>
                <w:sz w:val="15"/>
              </w:rPr>
              <w:t>Sprint-1</w:t>
            </w:r>
          </w:p>
        </w:tc>
      </w:tr>
      <w:tr w:rsidR="00BE7DF8" w14:paraId="4110F883" w14:textId="77777777">
        <w:trPr>
          <w:jc w:val="center"/>
        </w:trPr>
        <w:tc>
          <w:tcPr>
            <w:tcW w:w="1481" w:type="dxa"/>
            <w:vAlign w:val="center"/>
          </w:tcPr>
          <w:p w14:paraId="59D5C722" w14:textId="77777777" w:rsidR="00BE7DF8" w:rsidRDefault="00000000">
            <w:r>
              <w:rPr>
                <w:sz w:val="15"/>
              </w:rPr>
              <w:t>Employee</w:t>
            </w:r>
          </w:p>
        </w:tc>
        <w:tc>
          <w:tcPr>
            <w:tcW w:w="1481" w:type="dxa"/>
            <w:vAlign w:val="center"/>
          </w:tcPr>
          <w:p w14:paraId="7945505E" w14:textId="77777777" w:rsidR="00BE7DF8" w:rsidRDefault="00000000">
            <w:r>
              <w:rPr>
                <w:sz w:val="15"/>
              </w:rPr>
              <w:t>Request Details</w:t>
            </w:r>
          </w:p>
        </w:tc>
        <w:tc>
          <w:tcPr>
            <w:tcW w:w="1481" w:type="dxa"/>
            <w:vAlign w:val="center"/>
          </w:tcPr>
          <w:p w14:paraId="7329315D" w14:textId="77777777" w:rsidR="00BE7DF8" w:rsidRDefault="00000000">
            <w:r>
              <w:rPr>
                <w:sz w:val="15"/>
              </w:rPr>
              <w:t>USN-2</w:t>
            </w:r>
          </w:p>
        </w:tc>
        <w:tc>
          <w:tcPr>
            <w:tcW w:w="1481" w:type="dxa"/>
            <w:vAlign w:val="center"/>
          </w:tcPr>
          <w:p w14:paraId="0E57A982" w14:textId="77777777" w:rsidR="00BE7DF8" w:rsidRDefault="00000000">
            <w:r>
              <w:rPr>
                <w:sz w:val="15"/>
              </w:rPr>
              <w:t>As an employee, I can provide requester, email, required date, laptop type, reason, manager and short description.</w:t>
            </w:r>
          </w:p>
        </w:tc>
        <w:tc>
          <w:tcPr>
            <w:tcW w:w="1481" w:type="dxa"/>
            <w:vAlign w:val="center"/>
          </w:tcPr>
          <w:p w14:paraId="540EA948" w14:textId="77777777" w:rsidR="00BE7DF8" w:rsidRDefault="00000000">
            <w:r>
              <w:rPr>
                <w:sz w:val="15"/>
              </w:rPr>
              <w:t>All required variables are captured and mapped to the correct Laptop Request Form fields.</w:t>
            </w:r>
          </w:p>
        </w:tc>
        <w:tc>
          <w:tcPr>
            <w:tcW w:w="1481" w:type="dxa"/>
            <w:vAlign w:val="center"/>
          </w:tcPr>
          <w:p w14:paraId="51810CD1" w14:textId="77777777" w:rsidR="00BE7DF8" w:rsidRDefault="00000000">
            <w:r>
              <w:rPr>
                <w:sz w:val="15"/>
              </w:rPr>
              <w:t>High</w:t>
            </w:r>
          </w:p>
        </w:tc>
        <w:tc>
          <w:tcPr>
            <w:tcW w:w="1481" w:type="dxa"/>
            <w:vAlign w:val="center"/>
          </w:tcPr>
          <w:p w14:paraId="5ED589B6" w14:textId="77777777" w:rsidR="00BE7DF8" w:rsidRDefault="00000000">
            <w:r>
              <w:rPr>
                <w:sz w:val="15"/>
              </w:rPr>
              <w:t>Sprint-1</w:t>
            </w:r>
          </w:p>
        </w:tc>
      </w:tr>
      <w:tr w:rsidR="00BE7DF8" w14:paraId="3C5D9B1C" w14:textId="77777777">
        <w:trPr>
          <w:jc w:val="center"/>
        </w:trPr>
        <w:tc>
          <w:tcPr>
            <w:tcW w:w="1481" w:type="dxa"/>
            <w:vAlign w:val="center"/>
          </w:tcPr>
          <w:p w14:paraId="431A9AEC" w14:textId="77777777" w:rsidR="00BE7DF8" w:rsidRDefault="00000000">
            <w:r>
              <w:rPr>
                <w:sz w:val="15"/>
              </w:rPr>
              <w:t>System</w:t>
            </w:r>
          </w:p>
        </w:tc>
        <w:tc>
          <w:tcPr>
            <w:tcW w:w="1481" w:type="dxa"/>
            <w:vAlign w:val="center"/>
          </w:tcPr>
          <w:p w14:paraId="6EB627B3" w14:textId="77777777" w:rsidR="00BE7DF8" w:rsidRDefault="00000000">
            <w:r>
              <w:rPr>
                <w:sz w:val="15"/>
              </w:rPr>
              <w:t>Record Creation</w:t>
            </w:r>
          </w:p>
        </w:tc>
        <w:tc>
          <w:tcPr>
            <w:tcW w:w="1481" w:type="dxa"/>
            <w:vAlign w:val="center"/>
          </w:tcPr>
          <w:p w14:paraId="5D1DE14E" w14:textId="77777777" w:rsidR="00BE7DF8" w:rsidRDefault="00000000">
            <w:r>
              <w:rPr>
                <w:sz w:val="15"/>
              </w:rPr>
              <w:t>USN-3</w:t>
            </w:r>
          </w:p>
        </w:tc>
        <w:tc>
          <w:tcPr>
            <w:tcW w:w="1481" w:type="dxa"/>
            <w:vAlign w:val="center"/>
          </w:tcPr>
          <w:p w14:paraId="5E596119" w14:textId="77777777" w:rsidR="00BE7DF8" w:rsidRDefault="00000000">
            <w:r>
              <w:rPr>
                <w:sz w:val="15"/>
              </w:rPr>
              <w:t>As the system, I automatically create a Laptop Request Form record when the Record Producer is submitted.</w:t>
            </w:r>
          </w:p>
        </w:tc>
        <w:tc>
          <w:tcPr>
            <w:tcW w:w="1481" w:type="dxa"/>
            <w:vAlign w:val="center"/>
          </w:tcPr>
          <w:p w14:paraId="25EEEE46" w14:textId="77777777" w:rsidR="00BE7DF8" w:rsidRDefault="00000000">
            <w:r>
              <w:rPr>
                <w:sz w:val="15"/>
              </w:rPr>
              <w:t>A new record is created in u_laptop_request_form with the submitted values.</w:t>
            </w:r>
          </w:p>
        </w:tc>
        <w:tc>
          <w:tcPr>
            <w:tcW w:w="1481" w:type="dxa"/>
            <w:vAlign w:val="center"/>
          </w:tcPr>
          <w:p w14:paraId="5A37C660" w14:textId="77777777" w:rsidR="00BE7DF8" w:rsidRDefault="00000000">
            <w:r>
              <w:rPr>
                <w:sz w:val="15"/>
              </w:rPr>
              <w:t>High</w:t>
            </w:r>
          </w:p>
        </w:tc>
        <w:tc>
          <w:tcPr>
            <w:tcW w:w="1481" w:type="dxa"/>
            <w:vAlign w:val="center"/>
          </w:tcPr>
          <w:p w14:paraId="28C22DA3" w14:textId="77777777" w:rsidR="00BE7DF8" w:rsidRDefault="00000000">
            <w:r>
              <w:rPr>
                <w:sz w:val="15"/>
              </w:rPr>
              <w:t>Sprint-1</w:t>
            </w:r>
          </w:p>
        </w:tc>
      </w:tr>
      <w:tr w:rsidR="00BE7DF8" w14:paraId="3B49417B" w14:textId="77777777">
        <w:trPr>
          <w:jc w:val="center"/>
        </w:trPr>
        <w:tc>
          <w:tcPr>
            <w:tcW w:w="1481" w:type="dxa"/>
            <w:vAlign w:val="center"/>
          </w:tcPr>
          <w:p w14:paraId="6E14534A" w14:textId="77777777" w:rsidR="00BE7DF8" w:rsidRDefault="00000000">
            <w:r>
              <w:rPr>
                <w:sz w:val="15"/>
              </w:rPr>
              <w:t>Manager</w:t>
            </w:r>
          </w:p>
        </w:tc>
        <w:tc>
          <w:tcPr>
            <w:tcW w:w="1481" w:type="dxa"/>
            <w:vAlign w:val="center"/>
          </w:tcPr>
          <w:p w14:paraId="1CCC4116" w14:textId="77777777" w:rsidR="00BE7DF8" w:rsidRDefault="00000000">
            <w:r>
              <w:rPr>
                <w:sz w:val="15"/>
              </w:rPr>
              <w:t>Manager Approval</w:t>
            </w:r>
          </w:p>
        </w:tc>
        <w:tc>
          <w:tcPr>
            <w:tcW w:w="1481" w:type="dxa"/>
            <w:vAlign w:val="center"/>
          </w:tcPr>
          <w:p w14:paraId="62E99E90" w14:textId="77777777" w:rsidR="00BE7DF8" w:rsidRDefault="00000000">
            <w:r>
              <w:rPr>
                <w:sz w:val="15"/>
              </w:rPr>
              <w:t>USN-4</w:t>
            </w:r>
          </w:p>
        </w:tc>
        <w:tc>
          <w:tcPr>
            <w:tcW w:w="1481" w:type="dxa"/>
            <w:vAlign w:val="center"/>
          </w:tcPr>
          <w:p w14:paraId="3774F5A5" w14:textId="77777777" w:rsidR="00BE7DF8" w:rsidRDefault="00000000">
            <w:r>
              <w:rPr>
                <w:sz w:val="15"/>
              </w:rPr>
              <w:t>As a manager, I can receive and approve or reject an employee laptop request.</w:t>
            </w:r>
          </w:p>
        </w:tc>
        <w:tc>
          <w:tcPr>
            <w:tcW w:w="1481" w:type="dxa"/>
            <w:vAlign w:val="center"/>
          </w:tcPr>
          <w:p w14:paraId="1D009409" w14:textId="77777777" w:rsidR="00BE7DF8" w:rsidRDefault="00000000">
            <w:r>
              <w:rPr>
                <w:sz w:val="15"/>
              </w:rPr>
              <w:t>The manager is automatically assigned as approver and can make an approval decision.</w:t>
            </w:r>
          </w:p>
        </w:tc>
        <w:tc>
          <w:tcPr>
            <w:tcW w:w="1481" w:type="dxa"/>
            <w:vAlign w:val="center"/>
          </w:tcPr>
          <w:p w14:paraId="3A3BCF9F" w14:textId="77777777" w:rsidR="00BE7DF8" w:rsidRDefault="00000000">
            <w:r>
              <w:rPr>
                <w:sz w:val="15"/>
              </w:rPr>
              <w:t>High</w:t>
            </w:r>
          </w:p>
        </w:tc>
        <w:tc>
          <w:tcPr>
            <w:tcW w:w="1481" w:type="dxa"/>
            <w:vAlign w:val="center"/>
          </w:tcPr>
          <w:p w14:paraId="2398E300" w14:textId="77777777" w:rsidR="00BE7DF8" w:rsidRDefault="00000000">
            <w:r>
              <w:rPr>
                <w:sz w:val="15"/>
              </w:rPr>
              <w:t>Sprint-1</w:t>
            </w:r>
          </w:p>
        </w:tc>
      </w:tr>
      <w:tr w:rsidR="00BE7DF8" w14:paraId="34B6FF16" w14:textId="77777777">
        <w:trPr>
          <w:jc w:val="center"/>
        </w:trPr>
        <w:tc>
          <w:tcPr>
            <w:tcW w:w="1481" w:type="dxa"/>
            <w:vAlign w:val="center"/>
          </w:tcPr>
          <w:p w14:paraId="0461D44B" w14:textId="77777777" w:rsidR="00BE7DF8" w:rsidRDefault="00000000">
            <w:r>
              <w:rPr>
                <w:sz w:val="15"/>
              </w:rPr>
              <w:t>System</w:t>
            </w:r>
          </w:p>
        </w:tc>
        <w:tc>
          <w:tcPr>
            <w:tcW w:w="1481" w:type="dxa"/>
            <w:vAlign w:val="center"/>
          </w:tcPr>
          <w:p w14:paraId="3819F519" w14:textId="77777777" w:rsidR="00BE7DF8" w:rsidRDefault="00000000">
            <w:r>
              <w:rPr>
                <w:sz w:val="15"/>
              </w:rPr>
              <w:t>Approval Automation</w:t>
            </w:r>
          </w:p>
        </w:tc>
        <w:tc>
          <w:tcPr>
            <w:tcW w:w="1481" w:type="dxa"/>
            <w:vAlign w:val="center"/>
          </w:tcPr>
          <w:p w14:paraId="56DC8E3B" w14:textId="77777777" w:rsidR="00BE7DF8" w:rsidRDefault="00000000">
            <w:r>
              <w:rPr>
                <w:sz w:val="15"/>
              </w:rPr>
              <w:t>USN-5</w:t>
            </w:r>
          </w:p>
        </w:tc>
        <w:tc>
          <w:tcPr>
            <w:tcW w:w="1481" w:type="dxa"/>
            <w:vAlign w:val="center"/>
          </w:tcPr>
          <w:p w14:paraId="66495894" w14:textId="77777777" w:rsidR="00BE7DF8" w:rsidRDefault="00000000">
            <w:r>
              <w:rPr>
                <w:sz w:val="15"/>
              </w:rPr>
              <w:t>As the system, I automatically trigger the approval process when a new laptop request record is created.</w:t>
            </w:r>
          </w:p>
        </w:tc>
        <w:tc>
          <w:tcPr>
            <w:tcW w:w="1481" w:type="dxa"/>
            <w:vAlign w:val="center"/>
          </w:tcPr>
          <w:p w14:paraId="26D81C3B" w14:textId="77777777" w:rsidR="00BE7DF8" w:rsidRDefault="00000000">
            <w:r>
              <w:rPr>
                <w:sz w:val="15"/>
              </w:rPr>
              <w:t>Flow Designer starts on record creation without manual intervention.</w:t>
            </w:r>
          </w:p>
        </w:tc>
        <w:tc>
          <w:tcPr>
            <w:tcW w:w="1481" w:type="dxa"/>
            <w:vAlign w:val="center"/>
          </w:tcPr>
          <w:p w14:paraId="4BBFBD94" w14:textId="77777777" w:rsidR="00BE7DF8" w:rsidRDefault="00000000">
            <w:r>
              <w:rPr>
                <w:sz w:val="15"/>
              </w:rPr>
              <w:t>High</w:t>
            </w:r>
          </w:p>
        </w:tc>
        <w:tc>
          <w:tcPr>
            <w:tcW w:w="1481" w:type="dxa"/>
            <w:vAlign w:val="center"/>
          </w:tcPr>
          <w:p w14:paraId="15D8AECF" w14:textId="77777777" w:rsidR="00BE7DF8" w:rsidRDefault="00000000">
            <w:r>
              <w:rPr>
                <w:sz w:val="15"/>
              </w:rPr>
              <w:t>Sprint-1</w:t>
            </w:r>
          </w:p>
        </w:tc>
      </w:tr>
      <w:tr w:rsidR="00BE7DF8" w14:paraId="39AF0D5B" w14:textId="77777777">
        <w:trPr>
          <w:jc w:val="center"/>
        </w:trPr>
        <w:tc>
          <w:tcPr>
            <w:tcW w:w="1481" w:type="dxa"/>
            <w:vAlign w:val="center"/>
          </w:tcPr>
          <w:p w14:paraId="6B64B832" w14:textId="77777777" w:rsidR="00BE7DF8" w:rsidRDefault="00000000">
            <w:r>
              <w:rPr>
                <w:sz w:val="15"/>
              </w:rPr>
              <w:t>Employee</w:t>
            </w:r>
          </w:p>
        </w:tc>
        <w:tc>
          <w:tcPr>
            <w:tcW w:w="1481" w:type="dxa"/>
            <w:vAlign w:val="center"/>
          </w:tcPr>
          <w:p w14:paraId="11FB41C4" w14:textId="77777777" w:rsidR="00BE7DF8" w:rsidRDefault="00000000">
            <w:r>
              <w:rPr>
                <w:sz w:val="15"/>
              </w:rPr>
              <w:t>Approval Notification</w:t>
            </w:r>
          </w:p>
        </w:tc>
        <w:tc>
          <w:tcPr>
            <w:tcW w:w="1481" w:type="dxa"/>
            <w:vAlign w:val="center"/>
          </w:tcPr>
          <w:p w14:paraId="6F16A962" w14:textId="77777777" w:rsidR="00BE7DF8" w:rsidRDefault="00000000">
            <w:r>
              <w:rPr>
                <w:sz w:val="15"/>
              </w:rPr>
              <w:t>USN-6</w:t>
            </w:r>
          </w:p>
        </w:tc>
        <w:tc>
          <w:tcPr>
            <w:tcW w:w="1481" w:type="dxa"/>
            <w:vAlign w:val="center"/>
          </w:tcPr>
          <w:p w14:paraId="536D02BF" w14:textId="77777777" w:rsidR="00BE7DF8" w:rsidRDefault="00000000">
            <w:r>
              <w:rPr>
                <w:sz w:val="15"/>
              </w:rPr>
              <w:t>As an employee, I receive a notification when my laptop request is approved.</w:t>
            </w:r>
          </w:p>
        </w:tc>
        <w:tc>
          <w:tcPr>
            <w:tcW w:w="1481" w:type="dxa"/>
            <w:vAlign w:val="center"/>
          </w:tcPr>
          <w:p w14:paraId="180F33D4" w14:textId="77777777" w:rsidR="00BE7DF8" w:rsidRDefault="00000000">
            <w:r>
              <w:rPr>
                <w:sz w:val="15"/>
              </w:rPr>
              <w:t>Status is updated to Approved and an approval email is sent to the requester.</w:t>
            </w:r>
          </w:p>
        </w:tc>
        <w:tc>
          <w:tcPr>
            <w:tcW w:w="1481" w:type="dxa"/>
            <w:vAlign w:val="center"/>
          </w:tcPr>
          <w:p w14:paraId="1A4408B6" w14:textId="77777777" w:rsidR="00BE7DF8" w:rsidRDefault="00000000">
            <w:r>
              <w:rPr>
                <w:sz w:val="15"/>
              </w:rPr>
              <w:t>High</w:t>
            </w:r>
          </w:p>
        </w:tc>
        <w:tc>
          <w:tcPr>
            <w:tcW w:w="1481" w:type="dxa"/>
            <w:vAlign w:val="center"/>
          </w:tcPr>
          <w:p w14:paraId="3F0EE68A" w14:textId="77777777" w:rsidR="00BE7DF8" w:rsidRDefault="00000000">
            <w:r>
              <w:rPr>
                <w:sz w:val="15"/>
              </w:rPr>
              <w:t>Sprint-1</w:t>
            </w:r>
          </w:p>
        </w:tc>
      </w:tr>
      <w:tr w:rsidR="00BE7DF8" w14:paraId="488D3303" w14:textId="77777777">
        <w:trPr>
          <w:jc w:val="center"/>
        </w:trPr>
        <w:tc>
          <w:tcPr>
            <w:tcW w:w="1481" w:type="dxa"/>
            <w:vAlign w:val="center"/>
          </w:tcPr>
          <w:p w14:paraId="0BA03201" w14:textId="77777777" w:rsidR="00BE7DF8" w:rsidRDefault="00000000">
            <w:r>
              <w:rPr>
                <w:sz w:val="15"/>
              </w:rPr>
              <w:t>Employee</w:t>
            </w:r>
          </w:p>
        </w:tc>
        <w:tc>
          <w:tcPr>
            <w:tcW w:w="1481" w:type="dxa"/>
            <w:vAlign w:val="center"/>
          </w:tcPr>
          <w:p w14:paraId="1BAB10F4" w14:textId="77777777" w:rsidR="00BE7DF8" w:rsidRDefault="00000000">
            <w:r>
              <w:rPr>
                <w:sz w:val="15"/>
              </w:rPr>
              <w:t>Rejection Notification</w:t>
            </w:r>
          </w:p>
        </w:tc>
        <w:tc>
          <w:tcPr>
            <w:tcW w:w="1481" w:type="dxa"/>
            <w:vAlign w:val="center"/>
          </w:tcPr>
          <w:p w14:paraId="0CB62A26" w14:textId="77777777" w:rsidR="00BE7DF8" w:rsidRDefault="00000000">
            <w:r>
              <w:rPr>
                <w:sz w:val="15"/>
              </w:rPr>
              <w:t>USN-7</w:t>
            </w:r>
          </w:p>
        </w:tc>
        <w:tc>
          <w:tcPr>
            <w:tcW w:w="1481" w:type="dxa"/>
            <w:vAlign w:val="center"/>
          </w:tcPr>
          <w:p w14:paraId="437BAE8C" w14:textId="77777777" w:rsidR="00BE7DF8" w:rsidRDefault="00000000">
            <w:r>
              <w:rPr>
                <w:sz w:val="15"/>
              </w:rPr>
              <w:t>As an employee, I receive a notification when my laptop request is rejected.</w:t>
            </w:r>
          </w:p>
        </w:tc>
        <w:tc>
          <w:tcPr>
            <w:tcW w:w="1481" w:type="dxa"/>
            <w:vAlign w:val="center"/>
          </w:tcPr>
          <w:p w14:paraId="7AE41A48" w14:textId="77777777" w:rsidR="00BE7DF8" w:rsidRDefault="00000000">
            <w:r>
              <w:rPr>
                <w:sz w:val="15"/>
              </w:rPr>
              <w:t>Status is updated to Rejected and a rejection email is sent to the requester.</w:t>
            </w:r>
          </w:p>
        </w:tc>
        <w:tc>
          <w:tcPr>
            <w:tcW w:w="1481" w:type="dxa"/>
            <w:vAlign w:val="center"/>
          </w:tcPr>
          <w:p w14:paraId="1BD12BCD" w14:textId="77777777" w:rsidR="00BE7DF8" w:rsidRDefault="00000000">
            <w:r>
              <w:rPr>
                <w:sz w:val="15"/>
              </w:rPr>
              <w:t>High</w:t>
            </w:r>
          </w:p>
        </w:tc>
        <w:tc>
          <w:tcPr>
            <w:tcW w:w="1481" w:type="dxa"/>
            <w:vAlign w:val="center"/>
          </w:tcPr>
          <w:p w14:paraId="428A23D3" w14:textId="77777777" w:rsidR="00BE7DF8" w:rsidRDefault="00000000">
            <w:r>
              <w:rPr>
                <w:sz w:val="15"/>
              </w:rPr>
              <w:t>Sprint-1</w:t>
            </w:r>
          </w:p>
        </w:tc>
      </w:tr>
      <w:tr w:rsidR="00BE7DF8" w14:paraId="6CC42329" w14:textId="77777777">
        <w:trPr>
          <w:jc w:val="center"/>
        </w:trPr>
        <w:tc>
          <w:tcPr>
            <w:tcW w:w="1481" w:type="dxa"/>
            <w:vAlign w:val="center"/>
          </w:tcPr>
          <w:p w14:paraId="6BEAE05D" w14:textId="77777777" w:rsidR="00BE7DF8" w:rsidRDefault="00000000">
            <w:r>
              <w:rPr>
                <w:sz w:val="15"/>
              </w:rPr>
              <w:t>IT / Administrator</w:t>
            </w:r>
          </w:p>
        </w:tc>
        <w:tc>
          <w:tcPr>
            <w:tcW w:w="1481" w:type="dxa"/>
            <w:vAlign w:val="center"/>
          </w:tcPr>
          <w:p w14:paraId="2CAE4DAB" w14:textId="77777777" w:rsidR="00BE7DF8" w:rsidRDefault="00000000">
            <w:r>
              <w:rPr>
                <w:sz w:val="15"/>
              </w:rPr>
              <w:t>Request Tracking</w:t>
            </w:r>
          </w:p>
        </w:tc>
        <w:tc>
          <w:tcPr>
            <w:tcW w:w="1481" w:type="dxa"/>
            <w:vAlign w:val="center"/>
          </w:tcPr>
          <w:p w14:paraId="35E65298" w14:textId="77777777" w:rsidR="00BE7DF8" w:rsidRDefault="00000000">
            <w:r>
              <w:rPr>
                <w:sz w:val="15"/>
              </w:rPr>
              <w:t>USN-8</w:t>
            </w:r>
          </w:p>
        </w:tc>
        <w:tc>
          <w:tcPr>
            <w:tcW w:w="1481" w:type="dxa"/>
            <w:vAlign w:val="center"/>
          </w:tcPr>
          <w:p w14:paraId="5FFB50E8" w14:textId="77777777" w:rsidR="00BE7DF8" w:rsidRDefault="00000000">
            <w:r>
              <w:rPr>
                <w:sz w:val="15"/>
              </w:rPr>
              <w:t>As an administrator or fulfillment user, I can view and track laptop request records and their current status.</w:t>
            </w:r>
          </w:p>
        </w:tc>
        <w:tc>
          <w:tcPr>
            <w:tcW w:w="1481" w:type="dxa"/>
            <w:vAlign w:val="center"/>
          </w:tcPr>
          <w:p w14:paraId="475BBD41" w14:textId="77777777" w:rsidR="00BE7DF8" w:rsidRDefault="00000000">
            <w:r>
              <w:rPr>
                <w:sz w:val="15"/>
              </w:rPr>
              <w:t>Request records contain the relevant details, manager decision, and current status.</w:t>
            </w:r>
          </w:p>
        </w:tc>
        <w:tc>
          <w:tcPr>
            <w:tcW w:w="1481" w:type="dxa"/>
            <w:vAlign w:val="center"/>
          </w:tcPr>
          <w:p w14:paraId="257852D0" w14:textId="77777777" w:rsidR="00BE7DF8" w:rsidRDefault="00000000">
            <w:r>
              <w:rPr>
                <w:sz w:val="15"/>
              </w:rPr>
              <w:t>Medium</w:t>
            </w:r>
          </w:p>
        </w:tc>
        <w:tc>
          <w:tcPr>
            <w:tcW w:w="1481" w:type="dxa"/>
            <w:vAlign w:val="center"/>
          </w:tcPr>
          <w:p w14:paraId="140DB421" w14:textId="77777777" w:rsidR="00BE7DF8" w:rsidRDefault="00000000">
            <w:r>
              <w:rPr>
                <w:sz w:val="15"/>
              </w:rPr>
              <w:t>Sprint-2</w:t>
            </w:r>
          </w:p>
        </w:tc>
      </w:tr>
    </w:tbl>
    <w:p w14:paraId="3B85DF8B" w14:textId="77777777" w:rsidR="00BE7DF8" w:rsidRDefault="00BE7DF8"/>
    <w:p w14:paraId="19DDB6E2" w14:textId="77777777" w:rsidR="00BE7DF8" w:rsidRDefault="00000000">
      <w:r>
        <w:rPr>
          <w:b/>
        </w:rPr>
        <w:t xml:space="preserve">Automation Scope: </w:t>
      </w:r>
      <w:r>
        <w:t>The application automates the end-to-end flow: record creation → manager approval → approval decision handling → status update → email notification → fulfillment tracking.</w:t>
      </w:r>
    </w:p>
    <w:sectPr w:rsidR="00BE7DF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077880">
    <w:abstractNumId w:val="8"/>
  </w:num>
  <w:num w:numId="2" w16cid:durableId="784737329">
    <w:abstractNumId w:val="6"/>
  </w:num>
  <w:num w:numId="3" w16cid:durableId="816073518">
    <w:abstractNumId w:val="5"/>
  </w:num>
  <w:num w:numId="4" w16cid:durableId="223680712">
    <w:abstractNumId w:val="4"/>
  </w:num>
  <w:num w:numId="5" w16cid:durableId="768936542">
    <w:abstractNumId w:val="7"/>
  </w:num>
  <w:num w:numId="6" w16cid:durableId="326860061">
    <w:abstractNumId w:val="3"/>
  </w:num>
  <w:num w:numId="7" w16cid:durableId="1664892450">
    <w:abstractNumId w:val="2"/>
  </w:num>
  <w:num w:numId="8" w16cid:durableId="878515484">
    <w:abstractNumId w:val="1"/>
  </w:num>
  <w:num w:numId="9" w16cid:durableId="7813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0D4"/>
    <w:rsid w:val="00615BD7"/>
    <w:rsid w:val="00636D7A"/>
    <w:rsid w:val="00AA1D8D"/>
    <w:rsid w:val="00B47730"/>
    <w:rsid w:val="00BE7DF8"/>
    <w:rsid w:val="00C64E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CC514"/>
  <w14:defaultImageDpi w14:val="300"/>
  <w15:docId w15:val="{27150E38-ACB7-44D4-ADE6-B3E540C1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Mahanthi Peetha</cp:lastModifiedBy>
  <cp:revision>2</cp:revision>
  <dcterms:created xsi:type="dcterms:W3CDTF">2026-09-08T01:21:00Z</dcterms:created>
  <dcterms:modified xsi:type="dcterms:W3CDTF">2026-09-08T01:21:00Z</dcterms:modified>
  <cp:category/>
</cp:coreProperties>
</file>