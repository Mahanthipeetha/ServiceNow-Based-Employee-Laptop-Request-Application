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4939" w14:textId="0090928B" w:rsidR="00276E18" w:rsidRPr="00121FC1" w:rsidRDefault="00121FC1" w:rsidP="00121FC1">
      <w:r>
        <w:rPr>
          <w:noProof/>
        </w:rPr>
        <w:drawing>
          <wp:inline distT="0" distB="0" distL="0" distR="0" wp14:anchorId="45528C81" wp14:editId="49D9F01C">
            <wp:extent cx="10058155" cy="7728857"/>
            <wp:effectExtent l="0" t="0" r="635" b="5715"/>
            <wp:docPr id="3498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4566" name="Picture 3498545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29903" cy="778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E18" w:rsidRPr="00121FC1" w:rsidSect="00121FC1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13964">
    <w:abstractNumId w:val="8"/>
  </w:num>
  <w:num w:numId="2" w16cid:durableId="2103598299">
    <w:abstractNumId w:val="6"/>
  </w:num>
  <w:num w:numId="3" w16cid:durableId="946232105">
    <w:abstractNumId w:val="5"/>
  </w:num>
  <w:num w:numId="4" w16cid:durableId="595750028">
    <w:abstractNumId w:val="4"/>
  </w:num>
  <w:num w:numId="5" w16cid:durableId="1575897312">
    <w:abstractNumId w:val="7"/>
  </w:num>
  <w:num w:numId="6" w16cid:durableId="292101542">
    <w:abstractNumId w:val="3"/>
  </w:num>
  <w:num w:numId="7" w16cid:durableId="912084219">
    <w:abstractNumId w:val="2"/>
  </w:num>
  <w:num w:numId="8" w16cid:durableId="827670933">
    <w:abstractNumId w:val="1"/>
  </w:num>
  <w:num w:numId="9" w16cid:durableId="117191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FC1"/>
    <w:rsid w:val="0015074B"/>
    <w:rsid w:val="00276E18"/>
    <w:rsid w:val="0029639D"/>
    <w:rsid w:val="00326F90"/>
    <w:rsid w:val="005C79EE"/>
    <w:rsid w:val="006B47C7"/>
    <w:rsid w:val="00AA1D8D"/>
    <w:rsid w:val="00B42D46"/>
    <w:rsid w:val="00B47730"/>
    <w:rsid w:val="00CB0664"/>
    <w:rsid w:val="00FC693F"/>
    <w:rsid w:val="00FE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04729"/>
  <w14:defaultImageDpi w14:val="300"/>
  <w15:docId w15:val="{7E7EDF29-0D09-474F-82C8-B38DA0B3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Peetha</dc:creator>
  <cp:keywords/>
  <dc:description>generated by python-docx</dc:description>
  <cp:lastModifiedBy>Mahanthi Peetha</cp:lastModifiedBy>
  <cp:revision>3</cp:revision>
  <dcterms:created xsi:type="dcterms:W3CDTF">2026-09-08T01:14:00Z</dcterms:created>
  <dcterms:modified xsi:type="dcterms:W3CDTF">2026-09-08T01:24:00Z</dcterms:modified>
  <cp:category/>
</cp:coreProperties>
</file>